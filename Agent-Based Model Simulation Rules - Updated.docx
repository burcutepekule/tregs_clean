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Agent-Based Model Simulation Rules (Updated)</w:t>
      </w:r>
    </w:p>
    <w:p>
      <w:pPr>
        <w:pStyle w:val="Heading2"/>
      </w:pPr>
      <w:r>
        <w:t>Overview</w:t>
      </w:r>
    </w:p>
    <w:p>
      <w:r>
        <w:t>This document describes the agent-based model (ABM) implemented in `DLL_datagen_abm.R` and associated scripts in the `./MISC` directory. The simulation models immune responses in the gut lamina propria following epithelial injury, including interactions between epithelial cells, microbes (commensals and pathogens), phagocytes (macrophages/dendritic cells), and regulatory T cells (Tregs).</w:t>
      </w:r>
    </w:p>
    <w:p>
      <w:r/>
      <w:r>
        <w:rPr>
          <w:b/>
        </w:rPr>
        <w:t>Key Features:</w:t>
      </w:r>
      <w:r/>
    </w:p>
    <w:p>
      <w:pPr>
        <w:pStyle w:val="ListBullet"/>
      </w:pPr>
      <w:r>
        <w:t>Spatial simulation on a 2D grid</w:t>
      </w:r>
    </w:p>
    <w:p>
      <w:pPr>
        <w:pStyle w:val="ListBullet"/>
      </w:pPr>
      <w:r>
        <w:t>Multiple signaling molecules (DAMPs, PAMPs, SAMPs, ROS)</w:t>
      </w:r>
    </w:p>
    <w:p>
      <w:pPr>
        <w:pStyle w:val="ListBullet"/>
      </w:pPr>
      <w:r>
        <w:t>Phagocyte polarization (M0, M1, M2)</w:t>
      </w:r>
    </w:p>
    <w:p>
      <w:pPr>
        <w:pStyle w:val="ListBullet"/>
      </w:pPr>
      <w:r>
        <w:t>Treg activation and suppression</w:t>
      </w:r>
    </w:p>
    <w:p>
      <w:pPr>
        <w:pStyle w:val="ListBullet"/>
      </w:pPr>
      <w:r>
        <w:t>Macrophage specificity (discrimination between commensals and pathogens)</w:t>
      </w:r>
    </w:p>
    <w:p>
      <w:pPr>
        <w:pStyle w:val="ListBullet"/>
      </w:pPr>
      <w:r>
        <w:t>C++ acceleration for computational efficiency (20-100x speedup)</w:t>
      </w:r>
    </w:p>
    <w:p>
      <w:r>
        <w:t>________________________________________________________________________________</w:t>
      </w:r>
    </w:p>
    <w:p>
      <w:pPr>
        <w:pStyle w:val="Heading2"/>
      </w:pPr>
      <w:r>
        <w:t>1. General Parameters &amp; Environment</w:t>
      </w:r>
    </w:p>
    <w:p>
      <w:pPr>
        <w:pStyle w:val="Heading3"/>
      </w:pPr>
      <w:r>
        <w:t>Grid and Time</w:t>
      </w:r>
    </w:p>
    <w:p>
      <w:pPr>
        <w:pStyle w:val="ListBullet"/>
      </w:pPr>
      <w:r>
        <w:t>Grid Size: The simulation takes place on a 25×25 grid (`grid_size = 25`)</w:t>
      </w:r>
    </w:p>
    <w:p>
      <w:pPr>
        <w:pStyle w:val="ListBullet"/>
      </w:pPr>
      <w:r>
        <w:t>Time Steps: The simulation runs for a maximum of 5000 time steps (`t_max = 5000`)</w:t>
      </w:r>
    </w:p>
    <w:p>
      <w:pPr>
        <w:pStyle w:val="ListBullet"/>
      </w:pPr>
      <w:r>
        <w:t>Replicates: Each parameter set is simulated 10 times (`num_reps = 10`) to account for stochasticity</w:t>
      </w:r>
    </w:p>
    <w:p>
      <w:pPr>
        <w:pStyle w:val="Heading3"/>
      </w:pPr>
      <w:r>
        <w:t>Initial Populations</w:t>
      </w:r>
    </w:p>
    <w:p>
      <w:pPr>
        <w:pStyle w:val="ListBullet"/>
      </w:pPr>
      <w:r>
        <w:t>Phagocytes: `n_phagocytes = round(grid_size * grid_size * 0.20)` (125 cells)</w:t>
      </w:r>
    </w:p>
    <w:p>
      <w:pPr>
        <w:pStyle w:val="ListBullet"/>
      </w:pPr>
      <w:r>
        <w:t>Tregs: `n_tregs = round(grid_size * grid_size * 0.20)` (125 cells)</w:t>
      </w:r>
    </w:p>
    <w:p>
      <w:pPr>
        <w:pStyle w:val="ListBullet"/>
      </w:pPr>
      <w:r>
        <w:t>Commensals (initial): `n_commensals_lp = 20`</w:t>
      </w:r>
    </w:p>
    <w:p>
      <w:pPr>
        <w:pStyle w:val="ListBullet"/>
      </w:pPr>
      <w:r>
        <w:t>Pathogens (initial): Depends on injury site size and leak rate</w:t>
      </w:r>
    </w:p>
    <w:p>
      <w:pPr>
        <w:pStyle w:val="Heading3"/>
      </w:pPr>
      <w:r>
        <w:t>Injury Definition</w:t>
      </w:r>
    </w:p>
    <w:p>
      <w:pPr>
        <w:pStyle w:val="ListBullet"/>
      </w:pPr>
      <w:r>
        <w:t>Injury Site: Defined as the middle 60% of the epithelial layer (`injury_percentage = 60`)</w:t>
      </w:r>
    </w:p>
    <w:p>
      <w:pPr>
        <w:pStyle w:val="ListBullet"/>
      </w:pPr>
      <w:r>
        <w:t>Max Injury Level: `max_level_injury = 5`</w:t>
      </w:r>
    </w:p>
    <w:p>
      <w:pPr>
        <w:pStyle w:val="ListBullet"/>
      </w:pPr>
      <w:r>
        <w:t>Injury Dynamics: Determined by logistic function parameters `k_in = 0.044` and `x0_in = 50`</w:t>
      </w:r>
    </w:p>
    <w:p>
      <w:pPr>
        <w:pStyle w:val="Heading3"/>
      </w:pPr>
      <w:r>
        <w:t>Signal Constraints</w:t>
      </w:r>
    </w:p>
    <w:p>
      <w:r>
        <w:t>All signaling molecules have maximum values to prevent unbounded accumulation:</w:t>
      </w:r>
    </w:p>
    <w:p>
      <w:pPr>
        <w:pStyle w:val="ListBullet"/>
      </w:pPr>
      <w:r>
        <w:t>`max_cell_value_ROS = 1`</w:t>
      </w:r>
    </w:p>
    <w:p>
      <w:pPr>
        <w:pStyle w:val="ListBullet"/>
      </w:pPr>
      <w:r>
        <w:t>`max_cell_value_DAMPs = 1`</w:t>
      </w:r>
    </w:p>
    <w:p>
      <w:pPr>
        <w:pStyle w:val="ListBullet"/>
      </w:pPr>
      <w:r>
        <w:t>`max_cell_value_SAMPs = 1`</w:t>
      </w:r>
    </w:p>
    <w:p>
      <w:pPr>
        <w:pStyle w:val="ListBullet"/>
      </w:pPr>
      <w:r>
        <w:t>`max_cell_value_PAMPs = 1`</w:t>
      </w:r>
    </w:p>
    <w:p>
      <w:pPr>
        <w:pStyle w:val="Heading3"/>
      </w:pPr>
      <w:r>
        <w:t>Activation Radii</w:t>
      </w:r>
    </w:p>
    <w:p>
      <w:pPr>
        <w:pStyle w:val="ListBullet"/>
      </w:pPr>
      <w:r>
        <w:t>`act_radius_ROS = 1`</w:t>
      </w:r>
    </w:p>
    <w:p>
      <w:pPr>
        <w:pStyle w:val="ListBullet"/>
      </w:pPr>
      <w:r>
        <w:t>`act_radius_treg = 1`</w:t>
      </w:r>
    </w:p>
    <w:p>
      <w:pPr>
        <w:pStyle w:val="ListBullet"/>
      </w:pPr>
      <w:r>
        <w:t>`act_radius_DAMPs = 1`</w:t>
      </w:r>
    </w:p>
    <w:p>
      <w:pPr>
        <w:pStyle w:val="ListBullet"/>
      </w:pPr>
      <w:r>
        <w:t>`act_radius_SAMPs = 1`</w:t>
      </w:r>
    </w:p>
    <w:p>
      <w:pPr>
        <w:pStyle w:val="Heading3"/>
      </w:pPr>
      <w:r>
        <w:t>Stochasticity &amp; Classification</w:t>
      </w:r>
    </w:p>
    <w:p>
      <w:r>
        <w:t>Since the same parameter set can yield different outcomes depending on the random seed, each set is simulated 10 times. A parameter set is assigned to a class—Tregs helping, harming, or being irrelevant to epithelial health or pathogen control—if the corresponding outcome is observed more than half the time across the realizations (more than 5 runs in 10 runs per parameter set).</w:t>
      </w:r>
    </w:p>
    <w:p>
      <w:r>
        <w:t>________________________________________________________________________________</w:t>
      </w:r>
    </w:p>
    <w:p>
      <w:pPr>
        <w:pStyle w:val="Heading2"/>
      </w:pPr>
      <w:r>
        <w:t>2. Epithelial Cells</w:t>
      </w:r>
    </w:p>
    <w:p>
      <w:pPr>
        <w:pStyle w:val="Heading3"/>
      </w:pPr>
      <w:r>
        <w:t>Location &amp; Structure</w:t>
      </w:r>
    </w:p>
    <w:p>
      <w:pPr>
        <w:pStyle w:val="ListBullet"/>
      </w:pPr>
      <w:r>
        <w:t>Location: Epithelial cells are located at y=0 (effectively y=1 in the 1-indexed grid for interaction purposes)</w:t>
      </w:r>
    </w:p>
    <w:p>
      <w:pPr>
        <w:pStyle w:val="ListBullet"/>
      </w:pPr>
      <w:r>
        <w:t>Grid Representation: Each x-coordinate (1 to `grid_size`) represents one epithelial cell</w:t>
      </w:r>
    </w:p>
    <w:p>
      <w:pPr>
        <w:pStyle w:val="Heading3"/>
      </w:pPr>
      <w:r>
        <w:t>Injury Levels</w:t>
      </w:r>
    </w:p>
    <w:p>
      <w:r>
        <w:t>Epithelial cells have 6 states:</w:t>
      </w:r>
    </w:p>
    <w:p>
      <w:pPr>
        <w:pStyle w:val="ListBullet"/>
      </w:pPr>
      <w:r>
        <w:t>0: Healthy</w:t>
      </w:r>
    </w:p>
    <w:p>
      <w:pPr>
        <w:pStyle w:val="ListBullet"/>
      </w:pPr>
      <w:r>
        <w:t>1-5: Injured, with 5 being the maximum injury level</w:t>
      </w:r>
    </w:p>
    <w:p>
      <w:pPr>
        <w:pStyle w:val="Heading3"/>
      </w:pPr>
      <w:r>
        <w:t>Initial Condition</w:t>
      </w:r>
    </w:p>
    <w:p>
      <w:r>
        <w:t>The simulation begins with epithelial cells within the `injury_site` at injury level 1.</w:t>
      </w:r>
    </w:p>
    <w:p>
      <w:pPr>
        <w:pStyle w:val="Heading3"/>
      </w:pPr>
      <w:r>
        <w:t>Injury Progression</w:t>
      </w:r>
    </w:p>
    <w:p>
      <w:r>
        <w:t>Epithelial cells can become more injured through three mechanisms:</w:t>
      </w:r>
    </w:p>
    <w:p>
      <w:pPr>
        <w:pStyle w:val="ListNumber"/>
      </w:pPr>
      <w:r>
        <w:t>Pathogen-induced injury:</w:t>
      </w:r>
    </w:p>
    <w:p>
      <w:r>
        <w:t xml:space="preserve">   - Pathogens at the epithelium (y=1) directly increase injury levels</w:t>
      </w:r>
    </w:p>
    <w:p>
      <w:r>
        <w:t xml:space="preserve">   - Injury increment calculated using `logistic_scaled_0_to_5_quantized(pathogen_count)`</w:t>
      </w:r>
    </w:p>
    <w:p>
      <w:r>
        <w:t xml:space="preserve">   - Based on logistic function that maps pathogen count to injury level (0-5)</w:t>
      </w:r>
    </w:p>
    <w:p>
      <w:pPr>
        <w:pStyle w:val="ListNumber"/>
      </w:pPr>
      <w:r>
        <w:t>ROS-induced injury:</w:t>
      </w:r>
    </w:p>
    <w:p>
      <w:r>
        <w:t xml:space="preserve">   - If mean ROS level in the vicinity (radius `act_radius_ROS`) exceeds threshold `th_ROS_epith_injury`, injury level increases by 1</w:t>
      </w:r>
    </w:p>
    <w:p>
      <w:r>
        <w:t xml:space="preserve">   - Calculated using C++ accelerated function `calculate_epithelial_ros_cpp()`</w:t>
      </w:r>
    </w:p>
    <w:p>
      <w:pPr>
        <w:pStyle w:val="ListNumber"/>
      </w:pPr>
      <w:r>
        <w:t>Maximum constraint:</w:t>
      </w:r>
    </w:p>
    <w:p>
      <w:r>
        <w:t xml:space="preserve">   - Injury level cannot exceed `max_level_injury = 5`</w:t>
      </w:r>
    </w:p>
    <w:p>
      <w:pPr>
        <w:pStyle w:val="Heading3"/>
      </w:pPr>
      <w:r>
        <w:t>Recovery</w:t>
      </w:r>
    </w:p>
    <w:p>
      <w:pPr>
        <w:pStyle w:val="ListBullet"/>
      </w:pPr>
      <w:r>
        <w:t>Stochastic recovery: At each time step, injured epithelial cells have a probability `epith_recovery_chance` of reducing their injury level by 1</w:t>
      </w:r>
    </w:p>
    <w:p>
      <w:pPr>
        <w:pStyle w:val="ListBullet"/>
      </w:pPr>
      <w:r>
        <w:t>Recovery is processed cell-by-cell to maintain consistent random number consumption</w:t>
      </w:r>
    </w:p>
    <w:p>
      <w:pPr>
        <w:pStyle w:val="Heading3"/>
      </w:pPr>
      <w:r>
        <w:t>DAMP Release</w:t>
      </w:r>
    </w:p>
    <w:p>
      <w:r>
        <w:t>Epithelial cells release DAMPs (Damage-Associated Molecular Patterns) through two mechanisms:</w:t>
      </w:r>
    </w:p>
    <w:p>
      <w:pPr>
        <w:pStyle w:val="ListNumber"/>
      </w:pPr>
      <w:r>
        <w:t>Injury-proportional release:</w:t>
      </w:r>
    </w:p>
    <w:p>
      <w:r>
        <w:t xml:space="preserve">   - DAMPs released proportional to `level_injury * add_DAMPs`</w:t>
      </w:r>
    </w:p>
    <w:p>
      <w:r>
        <w:t xml:space="preserve">   - Applied at y=1 in the grid</w:t>
      </w:r>
    </w:p>
    <w:p>
      <w:pPr>
        <w:pStyle w:val="ListNumber"/>
      </w:pPr>
      <w:r>
        <w:t>Microbe detection at epithelium:</w:t>
      </w:r>
    </w:p>
    <w:p>
      <w:r>
        <w:t xml:space="preserve">   - Both commensals and pathogens at the epithelium (y=1) trigger DAMP release</w:t>
      </w:r>
    </w:p>
    <w:p>
      <w:r>
        <w:t xml:space="preserve">   - The epithelium cannot differentiate between commensals and pathogens based on this PRR (Pattern Recognition Receptor) stimulation</w:t>
      </w:r>
    </w:p>
    <w:p>
      <w:r>
        <w:t xml:space="preserve">   - Additional DAMPs calculated using `logistic_scaled_0_to_5_quantized(pathogen_count + commensal_count) * add_DAMPs`</w:t>
      </w:r>
    </w:p>
    <w:p>
      <w:r>
        <w:t xml:space="preserve">   - Represents basolateral PRR stimulation by microbes</w:t>
      </w:r>
    </w:p>
    <w:p>
      <w:pPr>
        <w:pStyle w:val="Heading3"/>
      </w:pPr>
      <w:r>
        <w:t>Microbe Leakage</w:t>
      </w:r>
    </w:p>
    <w:p>
      <w:r>
        <w:t>The epithelial barrier integrity decreases with injury:</w:t>
      </w:r>
    </w:p>
    <w:p>
      <w:pPr>
        <w:pStyle w:val="ListBullet"/>
      </w:pPr>
      <w:r>
        <w:t>Pathogen leakage:</w:t>
      </w:r>
    </w:p>
    <w:p>
      <w:r>
        <w:t xml:space="preserve">  - Rate: `rate_leak_pathogen_injury * mean(level_injury) * length(injury_site_updated)`</w:t>
      </w:r>
    </w:p>
    <w:p>
      <w:r>
        <w:t xml:space="preserve">  - New pathogens leak at each time step proportional to epithelial injury</w:t>
      </w:r>
    </w:p>
    <w:p>
      <w:r>
        <w:t xml:space="preserve">  - If `sterile = 1`, no new pathogens leak (sterile injury scenario)</w:t>
      </w:r>
    </w:p>
    <w:p>
      <w:r>
        <w:t xml:space="preserve">  - Pathogens preferentially leak through more injured sites (sampling weighted by `level_injury`)</w:t>
      </w:r>
    </w:p>
    <w:p>
      <w:pPr>
        <w:pStyle w:val="ListBullet"/>
      </w:pPr>
      <w:r>
        <w:t>Commensal leakage:</w:t>
      </w:r>
    </w:p>
    <w:p>
      <w:r>
        <w:t xml:space="preserve">  - Baseline rate: `rate_leak_commensal_baseline * grid_size` (across entire epithelium)</w:t>
      </w:r>
    </w:p>
    <w:p>
      <w:r>
        <w:t xml:space="preserve">  - Injury-enhanced rate: `rate_leak_commensal_injury * mean(level_injury) * length(injury_site_updated)`</w:t>
      </w:r>
    </w:p>
    <w:p>
      <w:r>
        <w:t xml:space="preserve">  - Total commensals entering: baseline + injury-enhanced</w:t>
      </w:r>
    </w:p>
    <w:p>
      <w:r>
        <w:t xml:space="preserve">  - Injury-enhanced commensals preferentially leak through injured sites</w:t>
      </w:r>
    </w:p>
    <w:p>
      <w:r>
        <w:t>________________________________________________________________________________</w:t>
      </w:r>
    </w:p>
    <w:p>
      <w:pPr>
        <w:pStyle w:val="Heading2"/>
      </w:pPr>
      <w:r>
        <w:t>3. Microbes</w:t>
      </w:r>
    </w:p>
    <w:p>
      <w:pPr>
        <w:pStyle w:val="Heading3"/>
      </w:pPr>
      <w:r>
        <w:t>Types</w:t>
      </w:r>
    </w:p>
    <w:p>
      <w:pPr>
        <w:pStyle w:val="ListBullet"/>
      </w:pPr>
      <w:r>
        <w:t>Commensals: Non-pathogenic bacteria that normally colonize the gut</w:t>
      </w:r>
    </w:p>
    <w:p>
      <w:pPr>
        <w:pStyle w:val="ListBullet"/>
      </w:pPr>
      <w:r>
        <w:t>Pathogens: Virulent bacteria that damage epithelial cells and produce PAMPs</w:t>
      </w:r>
    </w:p>
    <w:p>
      <w:pPr>
        <w:pStyle w:val="Heading3"/>
      </w:pPr>
      <w:r>
        <w:t>Movement</w:t>
      </w:r>
    </w:p>
    <w:p>
      <w:r>
        <w:t>Microbes perform biased random walks:</w:t>
      </w:r>
    </w:p>
    <w:p>
      <w:pPr>
        <w:pStyle w:val="ListNumber"/>
      </w:pPr>
      <w:r>
        <w:t>At epithelium (y=1):</w:t>
      </w:r>
    </w:p>
    <w:p>
      <w:r>
        <w:t xml:space="preserve">   - Can only move deeper into tissue (dy ∈ {1}) or laterally/stay (if selected)</w:t>
      </w:r>
    </w:p>
    <w:p>
      <w:r>
        <w:t xml:space="preserve">   - Horizontal movement (dx) is random when dy=0</w:t>
      </w:r>
    </w:p>
    <w:p>
      <w:r>
        <w:t xml:space="preserve">   - This prevents microbes from leaving the lamina propria once they enter</w:t>
      </w:r>
    </w:p>
    <w:p>
      <w:pPr>
        <w:pStyle w:val="ListNumber"/>
      </w:pPr>
      <w:r>
        <w:t>Within lamina propria (y&gt;1):</w:t>
      </w:r>
    </w:p>
    <w:p>
      <w:r>
        <w:t xml:space="preserve">   - Can move in any of 8 directions or stay still</w:t>
      </w:r>
    </w:p>
    <w:p>
      <w:r>
        <w:t xml:space="preserve">   - Movement is uncorrelated and random</w:t>
      </w:r>
    </w:p>
    <w:p>
      <w:r>
        <w:t xml:space="preserve">   - Bounded by grid limits (1 to `grid_size`)</w:t>
      </w:r>
    </w:p>
    <w:p>
      <w:pPr>
        <w:pStyle w:val="ListNumber"/>
      </w:pPr>
      <w:r>
        <w:t>Implementation:</w:t>
      </w:r>
    </w:p>
    <w:p>
      <w:r>
        <w:t xml:space="preserve">   - </w:t>
      </w:r>
      <w:r>
        <w:rPr>
          <w:b/>
        </w:rPr>
        <w:t>IMPORTANT:</w:t>
      </w:r>
      <w:r>
        <w:t xml:space="preserve"> Microbes move BEFORE DAMP calculation (updated order)</w:t>
      </w:r>
    </w:p>
    <w:p>
      <w:r>
        <w:t xml:space="preserve">   - This ensures DAMPs reflect current microbe positions</w:t>
      </w:r>
    </w:p>
    <w:p>
      <w:pPr>
        <w:pStyle w:val="Heading3"/>
      </w:pPr>
      <w:r>
        <w:t>Leakage into Lamina Propria</w:t>
      </w:r>
    </w:p>
    <w:p>
      <w:r>
        <w:t>(See Epithelial Cells - Microbe Leakage section above)</w:t>
      </w:r>
    </w:p>
    <w:p>
      <w:pPr>
        <w:pStyle w:val="Heading3"/>
      </w:pPr>
      <w:r>
        <w:t>Death Mechanisms</w:t>
      </w:r>
    </w:p>
    <w:p>
      <w:pPr>
        <w:pStyle w:val="ListNumber"/>
      </w:pPr>
      <w:r>
        <w:t>ROS-induced death:</w:t>
      </w:r>
    </w:p>
    <w:p>
      <w:r>
        <w:t xml:space="preserve">   - Microbes die if local ROS concentration exceeds `th_ROS_microbe`</w:t>
      </w:r>
    </w:p>
    <w:p>
      <w:r>
        <w:t xml:space="preserve">   - Death check performed over a radius `act_radius_ROS` around each microbe</w:t>
      </w:r>
    </w:p>
    <w:p>
      <w:r>
        <w:t xml:space="preserve">   - Implemented using C++ accelerated function `kill_microbes_with_ros_cpp()` for 50-100x speedup</w:t>
      </w:r>
    </w:p>
    <w:p>
      <w:r>
        <w:t xml:space="preserve">   - Separate death counters tracked for commensals and pathogens</w:t>
      </w:r>
    </w:p>
    <w:p>
      <w:pPr>
        <w:pStyle w:val="ListNumber"/>
      </w:pPr>
      <w:r>
        <w:t>Phagocytosis:</w:t>
      </w:r>
    </w:p>
    <w:p>
      <w:r>
        <w:t xml:space="preserve">   - Microbes are engulfed by phagocytes at the same location</w:t>
      </w:r>
    </w:p>
    <w:p>
      <w:r>
        <w:t xml:space="preserve">   - Probability of engulfment depends on phagocyte's `activity_engulf`</w:t>
      </w:r>
    </w:p>
    <w:p>
      <w:r>
        <w:t xml:space="preserve">   - Tracked separately by phagocyte phenotype (M0, M1, M2)</w:t>
      </w:r>
    </w:p>
    <w:p>
      <w:pPr>
        <w:pStyle w:val="Heading3"/>
      </w:pPr>
      <w:r>
        <w:t>Signal Production</w:t>
      </w:r>
    </w:p>
    <w:p>
      <w:r/>
      <w:r>
        <w:rPr>
          <w:b/>
        </w:rPr>
        <w:t>Pathogens produce PAMPs (Pathogen-Associated Molecular Patterns):</w:t>
      </w:r>
      <w:r/>
    </w:p>
    <w:p>
      <w:pPr>
        <w:pStyle w:val="ListBullet"/>
      </w:pPr>
      <w:r>
        <w:t>PAMPs are toxins released by pathogens that diffuse through the environment</w:t>
      </w:r>
    </w:p>
    <w:p>
      <w:pPr>
        <w:pStyle w:val="ListBullet"/>
      </w:pPr>
      <w:r>
        <w:t>Production rate: `add_PAMPs * logistic_scaled_0_to_5_quantized(pathogen_count)` at each pathogen location</w:t>
      </w:r>
    </w:p>
    <w:p>
      <w:pPr>
        <w:pStyle w:val="ListBullet"/>
      </w:pPr>
      <w:r>
        <w:t>PAMPs provide an additional danger signal distinct from DAMPs</w:t>
      </w:r>
    </w:p>
    <w:p>
      <w:pPr>
        <w:pStyle w:val="ListBullet"/>
      </w:pPr>
      <w:r>
        <w:t>Key difference from DAMPs: PAMPs are specific to pathogens, while DAMPs indicate general tissue damage</w:t>
      </w:r>
    </w:p>
    <w:p>
      <w:r>
        <w:t>________________________________________________________________________________</w:t>
      </w:r>
    </w:p>
    <w:p>
      <w:pPr>
        <w:pStyle w:val="Heading2"/>
      </w:pPr>
      <w:r>
        <w:t>4. Phagocytes (Macrophages/Dendritic Cells)</w:t>
      </w:r>
    </w:p>
    <w:p>
      <w:pPr>
        <w:pStyle w:val="Heading3"/>
      </w:pPr>
      <w:r>
        <w:t>Population</w:t>
      </w:r>
    </w:p>
    <w:p>
      <w:pPr>
        <w:pStyle w:val="ListBullet"/>
      </w:pPr>
      <w:r>
        <w:t>Fixed number: `n_phagocytes = round(grid_size * grid_size * 0.20)` = 125 cells</w:t>
      </w:r>
    </w:p>
    <w:p>
      <w:pPr>
        <w:pStyle w:val="ListBullet"/>
      </w:pPr>
      <w:r>
        <w:t>Do not proliferate or die during simulation</w:t>
      </w:r>
    </w:p>
    <w:p>
      <w:pPr>
        <w:pStyle w:val="Heading3"/>
      </w:pPr>
      <w:r>
        <w:t>Movement &amp; Chemotaxis</w:t>
      </w:r>
    </w:p>
    <w:p>
      <w:r>
        <w:t>Phagocytes perform chemotaxis toward danger signals:</w:t>
      </w:r>
    </w:p>
    <w:p>
      <w:pPr>
        <w:pStyle w:val="ListBullet"/>
      </w:pPr>
      <w:r>
        <w:t>Chemotaxis gradient: `density_matrix_phagocytes = DAMPs + PAMPs`</w:t>
      </w:r>
    </w:p>
    <w:p>
      <w:r>
        <w:t xml:space="preserve">  - </w:t>
      </w:r>
      <w:r>
        <w:rPr>
          <w:b/>
        </w:rPr>
        <w:t>KEY UPDATE:</w:t>
      </w:r>
      <w:r>
        <w:t xml:space="preserve"> Phagocytes respond to combined DAMPs and PAMPs</w:t>
      </w:r>
    </w:p>
    <w:p>
      <w:r>
        <w:t xml:space="preserve">  - This allows them to respond to both tissue damage (DAMPs) and pathogen signals (PAMPs)</w:t>
      </w:r>
    </w:p>
    <w:p>
      <w:pPr>
        <w:pStyle w:val="ListBullet"/>
      </w:pPr>
      <w:r>
        <w:t>Movement algorithm:</w:t>
      </w:r>
    </w:p>
    <w:p>
      <w:r>
        <w:t xml:space="preserve">  - If gradient exists: Move probabilistically toward higher combined signal (DAMPs + PAMPs)</w:t>
      </w:r>
    </w:p>
    <w:p>
      <w:r>
        <w:t xml:space="preserve">  - If no gradient (all values equal): Move randomly (biased away from y=0 boundary)</w:t>
      </w:r>
    </w:p>
    <w:p>
      <w:r>
        <w:t xml:space="preserve">  - Uses 3×3 neighborhood (Moore neighborhood)</w:t>
      </w:r>
    </w:p>
    <w:p>
      <w:pPr>
        <w:pStyle w:val="Heading3"/>
      </w:pPr>
      <w:r>
        <w:t>Phenotypes</w:t>
      </w:r>
    </w:p>
    <w:p>
      <w:r>
        <w:t>Phagocytes can exist in three phenotypes:</w:t>
      </w:r>
    </w:p>
    <w:p>
      <w:pPr>
        <w:pStyle w:val="ListNumber"/>
      </w:pPr>
      <w:r>
        <w:t>M0 (Resting): Default state</w:t>
      </w:r>
    </w:p>
    <w:p>
      <w:r>
        <w:t xml:space="preserve">   - Minimal ROS production: `activity_ROS_M0_baseline = 0`</w:t>
      </w:r>
    </w:p>
    <w:p>
      <w:r>
        <w:t xml:space="preserve">   - Low engulfment activity: `activity_engulf_M0_baseline = 0.05`</w:t>
      </w:r>
    </w:p>
    <w:p>
      <w:pPr>
        <w:pStyle w:val="ListNumber"/>
      </w:pPr>
      <w:r>
        <w:t>M1 (Pro-inflammatory): Activated by danger signals</w:t>
      </w:r>
    </w:p>
    <w:p>
      <w:r>
        <w:t xml:space="preserve">   - High ROS production: `activity_ROS_M1_baseline` (from parameter set)</w:t>
      </w:r>
    </w:p>
    <w:p>
      <w:r>
        <w:t xml:space="preserve">   - High engulfment activity: `activity_engulf_M1_baseline` (from parameter set)</w:t>
      </w:r>
    </w:p>
    <w:p>
      <w:pPr>
        <w:pStyle w:val="ListNumber"/>
      </w:pPr>
      <w:r>
        <w:t>M2 (Anti-inflammatory/Resolving): Activated by safety signals</w:t>
      </w:r>
    </w:p>
    <w:p>
      <w:r>
        <w:t xml:space="preserve">   - No ROS production: `activity_ROS_M2_baseline = 0`</w:t>
      </w:r>
    </w:p>
    <w:p>
      <w:r>
        <w:t xml:space="preserve">   - Moderate engulfment activity: `activity_engulf_M2_baseline` (from parameter set)</w:t>
      </w:r>
    </w:p>
    <w:p>
      <w:pPr>
        <w:pStyle w:val="Heading3"/>
      </w:pPr>
      <w:r>
        <w:t>Activation Logic (M0 → M1 or M2)</w:t>
      </w:r>
    </w:p>
    <w:p>
      <w:r>
        <w:t>M0 phagocytes assess their local environment and differentiate based on signal dominance:</w:t>
      </w:r>
    </w:p>
    <w:p>
      <w:r/>
      <w:r>
        <w:rPr>
          <w:b/>
        </w:rPr>
        <w:t>Signal Calculation:</w:t>
      </w:r>
      <w:r/>
    </w:p>
    <w:p>
      <w:pPr>
        <w:pStyle w:val="ListBullet"/>
      </w:pPr>
      <w:r>
        <w:t>`danger_signal = avg_DAMPs + avg_PAMPs` (combined danger signal)</w:t>
      </w:r>
    </w:p>
    <w:p>
      <w:pPr>
        <w:pStyle w:val="ListBullet"/>
      </w:pPr>
      <w:r>
        <w:t>`avg_SAMPs` calculated over radius `act_radius_SAMPs`</w:t>
      </w:r>
    </w:p>
    <w:p>
      <w:pPr>
        <w:pStyle w:val="ListBullet"/>
      </w:pPr>
      <w:r>
        <w:t>Calculated using C++ accelerated function `calculate_phagocyte_signals_cpp()`</w:t>
      </w:r>
    </w:p>
    <w:p>
      <w:r/>
      <w:r>
        <w:rPr>
          <w:b/>
        </w:rPr>
        <w:t>Differentiation Rules:</w:t>
      </w:r>
      <w:r/>
    </w:p>
    <w:p>
      <w:pPr>
        <w:pStyle w:val="ListNumber"/>
      </w:pPr>
      <w:r>
        <w:t>M0 → M1 (Pro-inflammatory):</w:t>
      </w:r>
    </w:p>
    <w:p>
      <w:r>
        <w:t xml:space="preserve">   - Condition: `danger_signal &gt;= activation_threshold_danger AND danger_signal &gt; avg_SAMPs`</w:t>
      </w:r>
    </w:p>
    <w:p>
      <w:r>
        <w:t xml:space="preserve">   - Initiates when danger signals dominate over safety signals</w:t>
      </w:r>
    </w:p>
    <w:p>
      <w:r>
        <w:t xml:space="preserve">   - Sets `phagocyte_active_age = 1`</w:t>
      </w:r>
    </w:p>
    <w:p>
      <w:pPr>
        <w:pStyle w:val="ListNumber"/>
      </w:pPr>
      <w:r>
        <w:t>M0 → M2 (Anti-inflammatory):</w:t>
      </w:r>
    </w:p>
    <w:p>
      <w:r>
        <w:t xml:space="preserve">   - Condition: `avg_SAMPs &gt;= activation_threshold_SAMPs AND avg_SAMPs &gt; danger_signal`</w:t>
      </w:r>
    </w:p>
    <w:p>
      <w:r>
        <w:t xml:space="preserve">   - Initiates when safety signals dominate over danger signals</w:t>
      </w:r>
    </w:p>
    <w:p>
      <w:r>
        <w:t xml:space="preserve">   - Sets `phagocyte_active_age = 1`</w:t>
      </w:r>
    </w:p>
    <w:p>
      <w:pPr>
        <w:pStyle w:val="Heading3"/>
      </w:pPr>
      <w:r>
        <w:t>Phenotype Plasticity (M1 ↔ M2 ↔ M0)</w:t>
      </w:r>
    </w:p>
    <w:p>
      <w:r>
        <w:t>After being active for `active_age_limit` time steps, M1 and M2 phagocytes reassess their environment:</w:t>
      </w:r>
    </w:p>
    <w:p>
      <w:r/>
      <w:r>
        <w:rPr>
          <w:b/>
        </w:rPr>
        <w:t>Without Macrophage Specificity (`macspec_on = 0`):</w:t>
      </w:r>
      <w:r/>
    </w:p>
    <w:p>
      <w:pPr>
        <w:pStyle w:val="ListBullet"/>
      </w:pPr>
      <w:r>
        <w:t>Re-evaluates signals as during initial activation</w:t>
      </w:r>
    </w:p>
    <w:p>
      <w:pPr>
        <w:pStyle w:val="ListBullet"/>
      </w:pPr>
      <w:r>
        <w:t>Can switch: M1 → M2, M2 → M1, or either → M0</w:t>
      </w:r>
    </w:p>
    <w:p>
      <w:pPr>
        <w:pStyle w:val="ListBullet"/>
      </w:pPr>
      <w:r>
        <w:t>Based purely on current environmental signals</w:t>
      </w:r>
    </w:p>
    <w:p>
      <w:r/>
      <w:r>
        <w:rPr>
          <w:b/>
        </w:rPr>
        <w:t>With Macrophage Specificity (`macspec_on &gt; 0`):</w:t>
      </w:r>
      <w:r/>
    </w:p>
    <w:p>
      <w:r>
        <w:t>Phagocytes use both environmental signals AND engulfment history:</w:t>
      </w:r>
    </w:p>
    <w:p>
      <w:pPr>
        <w:pStyle w:val="ListNumber"/>
      </w:pPr>
      <w:r>
        <w:t>Calculate engulfment pattern:</w:t>
      </w:r>
    </w:p>
    <w:p>
      <w:r>
        <w:t xml:space="preserve">   - `num_pat_engulfed` = count of pathogens in bacteria registry</w:t>
      </w:r>
    </w:p>
    <w:p>
      <w:r>
        <w:t xml:space="preserve">   - `num_com_engulfed` = count of commensals in bacteria registry</w:t>
      </w:r>
    </w:p>
    <w:p>
      <w:r>
        <w:t xml:space="preserve">   - `rat_com_pat_real` = true ratio of commensal to total bacteria</w:t>
      </w:r>
    </w:p>
    <w:p>
      <w:pPr>
        <w:pStyle w:val="ListNumber"/>
      </w:pPr>
      <w:r>
        <w:t>Apply discrimination:</w:t>
      </w:r>
    </w:p>
    <w:p>
      <w:r>
        <w:t xml:space="preserve">   - </w:t>
      </w:r>
      <w:r>
        <w:rPr>
          <w:b/>
        </w:rPr>
        <w:t>If `macspec_on = 1`:</w:t>
      </w:r>
      <w:r>
        <w:t xml:space="preserve"> Use same discrimination as Tregs</w:t>
      </w:r>
    </w:p>
    <w:p>
      <w:r>
        <w:t xml:space="preserve">     - `mac_discrimination_efficiency = treg_discrimination_efficiency`</w:t>
      </w:r>
    </w:p>
    <w:p>
      <w:r>
        <w:t xml:space="preserve">   - </w:t>
      </w:r>
      <w:r>
        <w:rPr>
          <w:b/>
        </w:rPr>
        <w:t>If `macspec_on = 2`:</w:t>
      </w:r>
      <w:r>
        <w:t xml:space="preserve"> Perfect discrimination</w:t>
      </w:r>
    </w:p>
    <w:p>
      <w:r>
        <w:t xml:space="preserve">     - `mac_discrimination_efficiency = 1.0`</w:t>
      </w:r>
    </w:p>
    <w:p>
      <w:r>
        <w:t xml:space="preserve">   - Perceived ratio: `rat_com_pat = mac_discrimination_efficiency * rat_com_pat_real + (1 - mac_discrimination_efficiency) * runif(1)`</w:t>
      </w:r>
    </w:p>
    <w:p>
      <w:r>
        <w:t xml:space="preserve">   - Interpolates between truth (discrimination=1) and random guess (discrimination=0)</w:t>
      </w:r>
    </w:p>
    <w:p>
      <w:pPr>
        <w:pStyle w:val="ListNumber"/>
      </w:pPr>
      <w:r>
        <w:t>Determine dominance:</w:t>
      </w:r>
    </w:p>
    <w:p>
      <w:r>
        <w:t xml:space="preserve">   - Environmental: `DAMPs_dominant` vs `SAMPs_dominant` (using danger = DAMPs + PAMPs)</w:t>
      </w:r>
    </w:p>
    <w:p>
      <w:r>
        <w:t xml:space="preserve">   - Engulfment: `pathogen_engulfment_dominant` (rat_com_pat ≤ 1 - threshold) vs `commensal_engulfment_dominant` (rat_com_pat &gt; threshold)</w:t>
      </w:r>
    </w:p>
    <w:p>
      <w:pPr>
        <w:pStyle w:val="ListNumber"/>
      </w:pPr>
      <w:r>
        <w:t>Polarization logic (danger-biased):</w:t>
      </w:r>
    </w:p>
    <w:p>
      <w:r>
        <w:t xml:space="preserve">   - </w:t>
      </w:r>
      <w:r>
        <w:rPr>
          <w:b/>
        </w:rPr>
        <w:t>→ M1:</w:t>
      </w:r>
      <w:r>
        <w:t xml:space="preserve"> If `DAMPs_dominant OR pathogen_engulfment_dominant`</w:t>
      </w:r>
    </w:p>
    <w:p>
      <w:r>
        <w:t xml:space="preserve">     - Either environmental danger OR pathogen engulfment is sufficient</w:t>
      </w:r>
    </w:p>
    <w:p>
      <w:r>
        <w:t xml:space="preserve">   - </w:t>
      </w:r>
      <w:r>
        <w:rPr>
          <w:b/>
        </w:rPr>
        <w:t>→ M2:</w:t>
      </w:r>
      <w:r>
        <w:t xml:space="preserve"> If `SAMPs_dominant AND commensal_engulfment_dominant`</w:t>
      </w:r>
    </w:p>
    <w:p>
      <w:r>
        <w:t xml:space="preserve">     - BOTH environmental safety AND commensal engulfment required</w:t>
      </w:r>
    </w:p>
    <w:p>
      <w:r>
        <w:t xml:space="preserve">   - </w:t>
      </w:r>
      <w:r>
        <w:rPr>
          <w:b/>
        </w:rPr>
        <w:t>→ M0:</w:t>
      </w:r>
      <w:r>
        <w:t xml:space="preserve"> If both signals below threshold</w:t>
      </w:r>
    </w:p>
    <w:p>
      <w:pPr>
        <w:pStyle w:val="Heading3"/>
      </w:pPr>
      <w:r>
        <w:t>Bacteria Registry &amp; Digestion</w:t>
      </w:r>
    </w:p>
    <w:p>
      <w:r>
        <w:t>Each phagocyte maintains a memory of recently engulfed bacteria:</w:t>
      </w:r>
    </w:p>
    <w:p>
      <w:pPr>
        <w:pStyle w:val="ListBullet"/>
      </w:pPr>
      <w:r>
        <w:t>Registry: `phagocyte_bacteria_registry` matrix (size `n_phagocytes × cc_phagocyte`)</w:t>
      </w:r>
    </w:p>
    <w:p>
      <w:r>
        <w:t xml:space="preserve">  - Entries: `+1` = commensal, `-1` = pathogen, `0` = empty</w:t>
      </w:r>
    </w:p>
    <w:p>
      <w:r>
        <w:t xml:space="preserve">  - Organized as a shift register (newest entries at the beginning)</w:t>
      </w:r>
    </w:p>
    <w:p>
      <w:pPr>
        <w:pStyle w:val="ListBullet"/>
      </w:pPr>
      <w:r>
        <w:t>Capacity: `cc_phagocyte` = carrying capacity (max bacteria processed simultaneously)</w:t>
      </w:r>
    </w:p>
    <w:p>
      <w:r>
        <w:t xml:space="preserve">  - From parameter set (typically 20-30)</w:t>
      </w:r>
    </w:p>
    <w:p>
      <w:pPr>
        <w:pStyle w:val="ListBullet"/>
      </w:pPr>
      <w:r>
        <w:t>Insertion: New engulfments added to front using C++ function `shift_insert_fast_cpp()`</w:t>
      </w:r>
    </w:p>
    <w:p>
      <w:r>
        <w:t xml:space="preserve">  - Oldest entries pushed out when capacity reached</w:t>
      </w:r>
    </w:p>
    <w:p>
      <w:pPr>
        <w:pStyle w:val="ListBullet"/>
      </w:pPr>
      <w:r>
        <w:t>Usage: Used for calculating discrimination-based polarization (when `macspec_on &gt; 0`)</w:t>
      </w:r>
    </w:p>
    <w:p>
      <w:pPr>
        <w:pStyle w:val="Heading3"/>
      </w:pPr>
      <w:r>
        <w:t>ROS Production</w:t>
      </w:r>
    </w:p>
    <w:p>
      <w:pPr>
        <w:pStyle w:val="ListBullet"/>
      </w:pPr>
      <w:r>
        <w:t>Only M1 phagocytes produce ROS</w:t>
      </w:r>
    </w:p>
    <w:p>
      <w:pPr>
        <w:pStyle w:val="ListBullet"/>
      </w:pPr>
      <w:r>
        <w:t>ROS added at phagocyte location: `ROS[y, x] += activity_ROS * add_ROS`</w:t>
      </w:r>
    </w:p>
    <w:p>
      <w:pPr>
        <w:pStyle w:val="ListBullet"/>
      </w:pPr>
      <w:r>
        <w:t>No direct radius effect (ROS diffuses after production)</w:t>
      </w:r>
    </w:p>
    <w:p>
      <w:pPr>
        <w:pStyle w:val="Heading3"/>
      </w:pPr>
      <w:r>
        <w:t>Engulfment Process</w:t>
      </w:r>
    </w:p>
    <w:p>
      <w:r>
        <w:t>At each time step, for each phagocyte:</w:t>
      </w:r>
    </w:p>
    <w:p>
      <w:pPr>
        <w:pStyle w:val="ListNumber"/>
      </w:pPr>
      <w:r>
        <w:t>Find collocated microbes:</w:t>
      </w:r>
    </w:p>
    <w:p>
      <w:r>
        <w:t xml:space="preserve">   - Check pathogens and commensals at same (x, y) location</w:t>
      </w:r>
    </w:p>
    <w:p>
      <w:pPr>
        <w:pStyle w:val="ListNumber"/>
      </w:pPr>
      <w:r>
        <w:t>Attempt engulfment:</w:t>
      </w:r>
    </w:p>
    <w:p>
      <w:r>
        <w:t xml:space="preserve">   - For each microbe: Success if `runif(1) &lt; activity_engulf`</w:t>
      </w:r>
    </w:p>
    <w:p>
      <w:r>
        <w:t xml:space="preserve">   - Success rate depends on phenotype (M1 and M2 higher than M0)</w:t>
      </w:r>
    </w:p>
    <w:p>
      <w:pPr>
        <w:pStyle w:val="ListNumber"/>
      </w:pPr>
      <w:r>
        <w:t>Update registry:</w:t>
      </w:r>
    </w:p>
    <w:p>
      <w:r>
        <w:t xml:space="preserve">   - Successful engulfments added to `bacteria_registry`</w:t>
      </w:r>
    </w:p>
    <w:p>
      <w:r>
        <w:t xml:space="preserve">   - Microbe removed from environment</w:t>
      </w:r>
    </w:p>
    <w:p>
      <w:pPr>
        <w:pStyle w:val="ListNumber"/>
      </w:pPr>
      <w:r>
        <w:t>Track deaths:</w:t>
      </w:r>
    </w:p>
    <w:p>
      <w:r>
        <w:t xml:space="preserve">   - Separate counters for commensals/pathogens killed by M0/M1/M2</w:t>
      </w:r>
    </w:p>
    <w:p>
      <w:r>
        <w:t>________________________________________________________________________________</w:t>
      </w:r>
    </w:p>
    <w:p>
      <w:pPr>
        <w:pStyle w:val="Heading2"/>
      </w:pPr>
      <w:r>
        <w:t>5. Tregs (Regulatory T Cells)</w:t>
      </w:r>
    </w:p>
    <w:p>
      <w:pPr>
        <w:pStyle w:val="Heading3"/>
      </w:pPr>
      <w:r>
        <w:t>Population</w:t>
      </w:r>
    </w:p>
    <w:p>
      <w:pPr>
        <w:pStyle w:val="ListBullet"/>
      </w:pPr>
      <w:r>
        <w:t>Fixed number: `n_tregs = round(grid_size * grid_size * 0.20)` = 125 cells</w:t>
      </w:r>
    </w:p>
    <w:p>
      <w:pPr>
        <w:pStyle w:val="ListBullet"/>
      </w:pPr>
      <w:r>
        <w:t>Do not proliferate or die during simulation</w:t>
      </w:r>
    </w:p>
    <w:p>
      <w:pPr>
        <w:pStyle w:val="Heading3"/>
      </w:pPr>
      <w:r>
        <w:t>Movement &amp; Chemotaxis</w:t>
      </w:r>
    </w:p>
    <w:p>
      <w:r>
        <w:t>Treg movement depends on the `randomize_tregs` scenario parameter:</w:t>
      </w:r>
    </w:p>
    <w:p>
      <w:pPr>
        <w:pStyle w:val="ListBullet"/>
      </w:pPr>
      <w:r>
        <w:t>Normal mode (`randomize_tregs = 0`):</w:t>
      </w:r>
    </w:p>
    <w:p>
      <w:r>
        <w:t xml:space="preserve">  - `density_matrix_tregs = DAMPs`</w:t>
      </w:r>
    </w:p>
    <w:p>
      <w:r>
        <w:t xml:space="preserve">  - Tregs chemotax toward DAMPs (sites of tissue damage)</w:t>
      </w:r>
    </w:p>
    <w:p>
      <w:r>
        <w:t xml:space="preserve">  - Uses same chemotaxis algorithm as phagocytes</w:t>
      </w:r>
    </w:p>
    <w:p>
      <w:pPr>
        <w:pStyle w:val="ListBullet"/>
      </w:pPr>
      <w:r>
        <w:t>Random mode (`randomize_tregs = 1`):</w:t>
      </w:r>
    </w:p>
    <w:p>
      <w:r>
        <w:t xml:space="preserve">  - `density_matrix_tregs = 0 * DAMPs` (all zeros)</w:t>
      </w:r>
    </w:p>
    <w:p>
      <w:r>
        <w:t xml:space="preserve">  - Tregs move randomly (no chemotaxis)</w:t>
      </w:r>
    </w:p>
    <w:p>
      <w:r>
        <w:t xml:space="preserve">  - Used as a control to test importance of Treg localization</w:t>
      </w:r>
    </w:p>
    <w:p>
      <w:pPr>
        <w:pStyle w:val="Heading3"/>
      </w:pPr>
      <w:r>
        <w:t>Phenotypes</w:t>
      </w:r>
    </w:p>
    <w:p>
      <w:r>
        <w:t>Tregs have two states:</w:t>
      </w:r>
    </w:p>
    <w:p>
      <w:pPr>
        <w:pStyle w:val="ListNumber"/>
      </w:pPr>
      <w:r>
        <w:t>Resting (phenotype = 0):</w:t>
      </w:r>
    </w:p>
    <w:p>
      <w:r>
        <w:t xml:space="preserve">   - Default state</w:t>
      </w:r>
    </w:p>
    <w:p>
      <w:r>
        <w:t xml:space="preserve">   - No SAMP production</w:t>
      </w:r>
    </w:p>
    <w:p>
      <w:r>
        <w:t xml:space="preserve">   - `activity_SAMPs_binary = 0`</w:t>
      </w:r>
    </w:p>
    <w:p>
      <w:pPr>
        <w:pStyle w:val="ListNumber"/>
      </w:pPr>
      <w:r>
        <w:t>Activated (phenotype = 1):</w:t>
      </w:r>
    </w:p>
    <w:p>
      <w:r>
        <w:t xml:space="preserve">   - Produces SAMPs</w:t>
      </w:r>
    </w:p>
    <w:p>
      <w:r>
        <w:t xml:space="preserve">   - `activity_SAMPs_binary = 1`</w:t>
      </w:r>
    </w:p>
    <w:p>
      <w:pPr>
        <w:pStyle w:val="Heading3"/>
      </w:pPr>
      <w:r>
        <w:t>Activation Logic</w:t>
      </w:r>
    </w:p>
    <w:p>
      <w:r>
        <w:t>Tregs are activated by encountering phagocytes presenting predominantly commensal antigens:</w:t>
      </w:r>
    </w:p>
    <w:p>
      <w:r/>
      <w:r>
        <w:rPr>
          <w:b/>
        </w:rPr>
        <w:t>Prerequisites:</w:t>
      </w:r>
      <w:r/>
    </w:p>
    <w:p>
      <w:pPr>
        <w:pStyle w:val="ListBullet"/>
      </w:pPr>
      <w:r>
        <w:t>`allow_tregs = 1` (Tregs functional in this scenario)</w:t>
      </w:r>
    </w:p>
    <w:p>
      <w:pPr>
        <w:pStyle w:val="ListBullet"/>
      </w:pPr>
      <w:r>
        <w:t>Treg within `treg_vicinity_effect` distance of M1 or M2 phagocyte</w:t>
      </w:r>
    </w:p>
    <w:p>
      <w:pPr>
        <w:pStyle w:val="ListBullet"/>
      </w:pPr>
      <w:r>
        <w:t>Phagocyte has engulfed at least one bacterium</w:t>
      </w:r>
    </w:p>
    <w:p>
      <w:r/>
      <w:r>
        <w:rPr>
          <w:b/>
        </w:rPr>
        <w:t>Antigen Recognition Process:</w:t>
      </w:r>
      <w:r/>
    </w:p>
    <w:p>
      <w:pPr>
        <w:pStyle w:val="ListNumber"/>
      </w:pPr>
      <w:r>
        <w:t>Calculate antigen ratio:</w:t>
      </w:r>
    </w:p>
    <w:p>
      <w:r>
        <w:t xml:space="preserve">   - `num_pat_antigens` = pathogens in phagocyte bacteria registry</w:t>
      </w:r>
    </w:p>
    <w:p>
      <w:r>
        <w:t xml:space="preserve">   - `num_com_antigens` = commensals in phagocyte bacteria registry</w:t>
      </w:r>
    </w:p>
    <w:p>
      <w:r>
        <w:t xml:space="preserve">   - `rat_com_pat_real` = true commensal ratio</w:t>
      </w:r>
    </w:p>
    <w:p>
      <w:pPr>
        <w:pStyle w:val="ListNumber"/>
      </w:pPr>
      <w:r>
        <w:t>Apply discrimination:</w:t>
      </w:r>
    </w:p>
    <w:p>
      <w:r>
        <w:t xml:space="preserve">   - Tregs have imperfect discrimination ability: `treg_discrimination_efficiency`</w:t>
      </w:r>
    </w:p>
    <w:p>
      <w:r>
        <w:t xml:space="preserve">   - Perceived ratio: `rat_com_pat = treg_discrimination_efficiency * rat_com_pat_real + (1 - treg_discrimination_efficiency) * runif(1)`</w:t>
      </w:r>
    </w:p>
    <w:p>
      <w:r>
        <w:t xml:space="preserve">   - When discrimination = 0: completely random guess</w:t>
      </w:r>
    </w:p>
    <w:p>
      <w:r>
        <w:t xml:space="preserve">   - When discrimination = 1: perfect recognition</w:t>
      </w:r>
    </w:p>
    <w:p>
      <w:r>
        <w:t xml:space="preserve">   - Values between 0-1: interpolation between random and perfect</w:t>
      </w:r>
    </w:p>
    <w:p>
      <w:pPr>
        <w:pStyle w:val="ListNumber"/>
      </w:pPr>
      <w:r>
        <w:t>Activation decision:</w:t>
      </w:r>
    </w:p>
    <w:p>
      <w:r>
        <w:t xml:space="preserve">   - If `rat_com_pat &gt; rat_com_pat_threshold`: Treg activates</w:t>
      </w:r>
    </w:p>
    <w:p>
      <w:r>
        <w:t xml:space="preserve">   - Threshold typically 0.5-0.9 (from parameter set)</w:t>
      </w:r>
    </w:p>
    <w:p>
      <w:r>
        <w:t xml:space="preserve">   - All nearby Tregs (within `treg_vicinity_effect`) activate simultaneously</w:t>
      </w:r>
    </w:p>
    <w:p>
      <w:r/>
      <w:r>
        <w:rPr>
          <w:b/>
        </w:rPr>
        <w:t>Upon activation:</w:t>
      </w:r>
      <w:r/>
    </w:p>
    <w:p>
      <w:pPr>
        <w:pStyle w:val="ListBullet"/>
      </w:pPr>
      <w:r>
        <w:t>`treg_phenotype = 1`</w:t>
      </w:r>
    </w:p>
    <w:p>
      <w:pPr>
        <w:pStyle w:val="ListBullet"/>
      </w:pPr>
      <w:r>
        <w:t>`treg_activity_SAMPs_binary = 1`</w:t>
      </w:r>
    </w:p>
    <w:p>
      <w:pPr>
        <w:pStyle w:val="ListBullet"/>
      </w:pPr>
      <w:r>
        <w:t>`treg_active_age = 1`</w:t>
      </w:r>
    </w:p>
    <w:p>
      <w:pPr>
        <w:pStyle w:val="Heading3"/>
      </w:pPr>
      <w:r>
        <w:t>SAMP Production</w:t>
      </w:r>
    </w:p>
    <w:p>
      <w:pPr>
        <w:pStyle w:val="ListBullet"/>
      </w:pPr>
      <w:r>
        <w:t>Activated Tregs produce SAMPs at their location</w:t>
      </w:r>
    </w:p>
    <w:p>
      <w:pPr>
        <w:pStyle w:val="ListBullet"/>
      </w:pPr>
      <w:r>
        <w:t>Production: `SAMPs[y, x] += add_SAMPs * treg_activity_SAMPs_binary`</w:t>
      </w:r>
    </w:p>
    <w:p>
      <w:pPr>
        <w:pStyle w:val="ListBullet"/>
      </w:pPr>
      <w:r>
        <w:t>Uses C++ accelerated function `update_SAMPs_batch_cpp()` for all active Tregs</w:t>
      </w:r>
    </w:p>
    <w:p>
      <w:pPr>
        <w:pStyle w:val="Heading3"/>
      </w:pPr>
      <w:r>
        <w:t>Deactivation</w:t>
      </w:r>
    </w:p>
    <w:p>
      <w:pPr>
        <w:pStyle w:val="ListBullet"/>
      </w:pPr>
      <w:r>
        <w:t>After `active_age_limit` time steps in activated state, Tregs return to resting</w:t>
      </w:r>
    </w:p>
    <w:p>
      <w:pPr>
        <w:pStyle w:val="ListBullet"/>
      </w:pPr>
      <w:r>
        <w:t>All parameters reset to 0</w:t>
      </w:r>
    </w:p>
    <w:p>
      <w:r>
        <w:t>________________________________________________________________________________</w:t>
      </w:r>
    </w:p>
    <w:p>
      <w:pPr>
        <w:pStyle w:val="Heading2"/>
      </w:pPr>
      <w:r>
        <w:t>6. Signaling Molecules (DAMPs, PAMPs, SAMPs, ROS)</w:t>
      </w:r>
    </w:p>
    <w:p>
      <w:pPr>
        <w:pStyle w:val="Heading3"/>
      </w:pPr>
      <w:r>
        <w:t>DAMPs (Damage-Associated Molecular Patterns)</w:t>
      </w:r>
    </w:p>
    <w:p>
      <w:r/>
      <w:r>
        <w:rPr>
          <w:b/>
        </w:rPr>
        <w:t>Sources:</w:t>
      </w:r>
      <w:r/>
    </w:p>
    <w:p>
      <w:pPr>
        <w:pStyle w:val="ListNumber"/>
      </w:pPr>
      <w:r>
        <w:t>Injured epithelial cells (proportional to injury level)</w:t>
      </w:r>
    </w:p>
    <w:p>
      <w:pPr>
        <w:pStyle w:val="ListNumber"/>
      </w:pPr>
      <w:r>
        <w:t>Microbes at epithelium triggering PRR stimulation</w:t>
      </w:r>
    </w:p>
    <w:p>
      <w:pPr>
        <w:pStyle w:val="ListNumber"/>
      </w:pPr>
      <w:r>
        <w:t>(Legacy code: pathogens within lamina propria, but multiplied by 0)</w:t>
      </w:r>
    </w:p>
    <w:p>
      <w:r/>
      <w:r>
        <w:rPr>
          <w:b/>
        </w:rPr>
        <w:t>Parameters:</w:t>
      </w:r>
      <w:r/>
    </w:p>
    <w:p>
      <w:pPr>
        <w:pStyle w:val="ListBullet"/>
      </w:pPr>
      <w:r>
        <w:t>Production rate: `add_DAMPs`</w:t>
      </w:r>
    </w:p>
    <w:p>
      <w:pPr>
        <w:pStyle w:val="ListBullet"/>
      </w:pPr>
      <w:r>
        <w:t>Diffusion speed: `diffusion_speed_DAMPs`</w:t>
      </w:r>
    </w:p>
    <w:p>
      <w:pPr>
        <w:pStyle w:val="ListBullet"/>
      </w:pPr>
      <w:r>
        <w:t>Decay rate: `DAMPs_decay`</w:t>
      </w:r>
    </w:p>
    <w:p>
      <w:pPr>
        <w:pStyle w:val="ListBullet"/>
      </w:pPr>
      <w:r>
        <w:t>Maximum value: `max_cell_value_DAMPs = 1`</w:t>
      </w:r>
    </w:p>
    <w:p>
      <w:r/>
      <w:r>
        <w:rPr>
          <w:b/>
        </w:rPr>
        <w:t>Function:</w:t>
      </w:r>
      <w:r/>
    </w:p>
    <w:p>
      <w:pPr>
        <w:pStyle w:val="ListBullet"/>
      </w:pPr>
      <w:r>
        <w:t>Signals tissue damage and danger</w:t>
      </w:r>
    </w:p>
    <w:p>
      <w:pPr>
        <w:pStyle w:val="ListBullet"/>
      </w:pPr>
      <w:r>
        <w:t>Activates phagocytes → M1</w:t>
      </w:r>
    </w:p>
    <w:p>
      <w:pPr>
        <w:pStyle w:val="ListBullet"/>
      </w:pPr>
      <w:r>
        <w:t>Attracts phagocytes and (optionally) Tregs</w:t>
      </w:r>
    </w:p>
    <w:p>
      <w:pPr>
        <w:pStyle w:val="Heading3"/>
      </w:pPr>
      <w:r>
        <w:t>PAMPs (Pathogen-Associated Molecular Patterns)</w:t>
      </w:r>
    </w:p>
    <w:p>
      <w:r/>
      <w:r>
        <w:rPr>
          <w:b/>
        </w:rPr>
        <w:t>NEW FEATURE - Not in original documentation</w:t>
      </w:r>
      <w:r/>
    </w:p>
    <w:p>
      <w:r/>
      <w:r>
        <w:rPr>
          <w:b/>
        </w:rPr>
        <w:t>Sources:</w:t>
      </w:r>
      <w:r/>
    </w:p>
    <w:p>
      <w:pPr>
        <w:pStyle w:val="ListBullet"/>
      </w:pPr>
      <w:r>
        <w:t>Released by pathogens at their location</w:t>
      </w:r>
    </w:p>
    <w:p>
      <w:pPr>
        <w:pStyle w:val="ListBullet"/>
      </w:pPr>
      <w:r>
        <w:t>Production proportional to pathogen count: `add_PAMPs * logistic_scaled_0_to_5_quantized(pathogen_count)`</w:t>
      </w:r>
    </w:p>
    <w:p>
      <w:r/>
      <w:r>
        <w:rPr>
          <w:b/>
        </w:rPr>
        <w:t>Parameters:</w:t>
      </w:r>
      <w:r/>
    </w:p>
    <w:p>
      <w:pPr>
        <w:pStyle w:val="ListBullet"/>
      </w:pPr>
      <w:r>
        <w:t>Production rate: `add_PAMPs`</w:t>
      </w:r>
    </w:p>
    <w:p>
      <w:pPr>
        <w:pStyle w:val="ListBullet"/>
      </w:pPr>
      <w:r>
        <w:t>Diffusion speed: `diffusion_speed_PAMPs`</w:t>
      </w:r>
    </w:p>
    <w:p>
      <w:pPr>
        <w:pStyle w:val="ListBullet"/>
      </w:pPr>
      <w:r>
        <w:t>Decay rate: `PAMPs_decay`</w:t>
      </w:r>
    </w:p>
    <w:p>
      <w:pPr>
        <w:pStyle w:val="ListBullet"/>
      </w:pPr>
      <w:r>
        <w:t>Maximum value: `max_cell_value_PAMPs = 1`</w:t>
      </w:r>
    </w:p>
    <w:p>
      <w:r/>
      <w:r>
        <w:rPr>
          <w:b/>
        </w:rPr>
        <w:t>Function:</w:t>
      </w:r>
      <w:r/>
    </w:p>
    <w:p>
      <w:pPr>
        <w:pStyle w:val="ListBullet"/>
      </w:pPr>
      <w:r>
        <w:t>Signals pathogen presence (toxins)</w:t>
      </w:r>
    </w:p>
    <w:p>
      <w:pPr>
        <w:pStyle w:val="ListBullet"/>
      </w:pPr>
      <w:r>
        <w:t>Combines with DAMPs to form "danger signal" for phagocyte activation</w:t>
      </w:r>
    </w:p>
    <w:p>
      <w:pPr>
        <w:pStyle w:val="ListBullet"/>
      </w:pPr>
      <w:r>
        <w:t>Attracts phagocytes (chemotaxis toward DAMPs + PAMPs)</w:t>
      </w:r>
    </w:p>
    <w:p>
      <w:pPr>
        <w:pStyle w:val="ListBullet"/>
      </w:pPr>
      <w:r>
        <w:t>Key innovation: Provides pathogen-specific signal distinct from tissue damage</w:t>
      </w:r>
    </w:p>
    <w:p>
      <w:r/>
      <w:r>
        <w:rPr>
          <w:b/>
        </w:rPr>
        <w:t>Biological interpretation:</w:t>
      </w:r>
      <w:r/>
    </w:p>
    <w:p>
      <w:pPr>
        <w:pStyle w:val="ListBullet"/>
      </w:pPr>
      <w:r>
        <w:t>Represents pathogen toxins (e.g., LPS, flagellin, peptidoglycans)</w:t>
      </w:r>
    </w:p>
    <w:p>
      <w:pPr>
        <w:pStyle w:val="ListBullet"/>
      </w:pPr>
      <w:r>
        <w:t>Diffuses through tissue similar to DAMPs</w:t>
      </w:r>
    </w:p>
    <w:p>
      <w:pPr>
        <w:pStyle w:val="ListBullet"/>
      </w:pPr>
      <w:r>
        <w:t>Allows immune system to distinguish pathogenic infection from sterile injury</w:t>
      </w:r>
    </w:p>
    <w:p>
      <w:pPr>
        <w:pStyle w:val="Heading3"/>
      </w:pPr>
      <w:r>
        <w:t>SAMPs (Suppression-Associated Molecular Patterns)</w:t>
      </w:r>
    </w:p>
    <w:p>
      <w:r/>
      <w:r>
        <w:rPr>
          <w:b/>
        </w:rPr>
        <w:t>Sources:</w:t>
      </w:r>
      <w:r/>
    </w:p>
    <w:p>
      <w:pPr>
        <w:pStyle w:val="ListBullet"/>
      </w:pPr>
      <w:r>
        <w:t>Released by activated Tregs</w:t>
      </w:r>
    </w:p>
    <w:p>
      <w:r/>
      <w:r>
        <w:rPr>
          <w:b/>
        </w:rPr>
        <w:t>Parameters:</w:t>
      </w:r>
      <w:r/>
    </w:p>
    <w:p>
      <w:pPr>
        <w:pStyle w:val="ListBullet"/>
      </w:pPr>
      <w:r>
        <w:t>Production rate: `add_SAMPs`</w:t>
      </w:r>
    </w:p>
    <w:p>
      <w:pPr>
        <w:pStyle w:val="ListBullet"/>
      </w:pPr>
      <w:r>
        <w:t>Diffusion speed: `diffusion_speed_SAMPs`</w:t>
      </w:r>
    </w:p>
    <w:p>
      <w:pPr>
        <w:pStyle w:val="ListBullet"/>
      </w:pPr>
      <w:r>
        <w:t>Decay rate: `SAMPs_decay`</w:t>
      </w:r>
    </w:p>
    <w:p>
      <w:pPr>
        <w:pStyle w:val="ListBullet"/>
      </w:pPr>
      <w:r>
        <w:t>Maximum value: `max_cell_value_SAMPs = 1`</w:t>
      </w:r>
    </w:p>
    <w:p>
      <w:r/>
      <w:r>
        <w:rPr>
          <w:b/>
        </w:rPr>
        <w:t>Function:</w:t>
      </w:r>
      <w:r/>
    </w:p>
    <w:p>
      <w:pPr>
        <w:pStyle w:val="ListBullet"/>
      </w:pPr>
      <w:r>
        <w:t>Signals immunosuppression and tissue repair</w:t>
      </w:r>
    </w:p>
    <w:p>
      <w:pPr>
        <w:pStyle w:val="ListBullet"/>
      </w:pPr>
      <w:r>
        <w:t>Activates phagocytes → M2</w:t>
      </w:r>
    </w:p>
    <w:p>
      <w:pPr>
        <w:pStyle w:val="ListBullet"/>
      </w:pPr>
      <w:r>
        <w:t>Counter-balances danger signals (DAMPs + PAMPs)</w:t>
      </w:r>
    </w:p>
    <w:p>
      <w:r/>
      <w:r>
        <w:rPr>
          <w:b/>
        </w:rPr>
        <w:t>Biological interpretation:</w:t>
      </w:r>
      <w:r/>
    </w:p>
    <w:p>
      <w:pPr>
        <w:pStyle w:val="ListBullet"/>
      </w:pPr>
      <w:r>
        <w:t>Represents anti-inflammatory cytokines (e.g., IL-10, TGF-β)</w:t>
      </w:r>
    </w:p>
    <w:p>
      <w:pPr>
        <w:pStyle w:val="Heading3"/>
      </w:pPr>
      <w:r>
        <w:t>ROS (Reactive Oxygen Species)</w:t>
      </w:r>
    </w:p>
    <w:p>
      <w:r/>
      <w:r>
        <w:rPr>
          <w:b/>
        </w:rPr>
        <w:t>Sources:</w:t>
      </w:r>
      <w:r/>
    </w:p>
    <w:p>
      <w:pPr>
        <w:pStyle w:val="ListBullet"/>
      </w:pPr>
      <w:r>
        <w:t>Released by M1 phagocytes</w:t>
      </w:r>
    </w:p>
    <w:p>
      <w:pPr>
        <w:pStyle w:val="ListBullet"/>
      </w:pPr>
      <w:r>
        <w:t>Production: `activity_ROS_M1_baseline * add_ROS`</w:t>
      </w:r>
    </w:p>
    <w:p>
      <w:r/>
      <w:r>
        <w:rPr>
          <w:b/>
        </w:rPr>
        <w:t>Parameters:</w:t>
      </w:r>
      <w:r/>
    </w:p>
    <w:p>
      <w:pPr>
        <w:pStyle w:val="ListBullet"/>
      </w:pPr>
      <w:r>
        <w:t>Production rate: `add_ROS`</w:t>
      </w:r>
    </w:p>
    <w:p>
      <w:pPr>
        <w:pStyle w:val="ListBullet"/>
      </w:pPr>
      <w:r>
        <w:t>Diffusion speed: `diffusion_speed_ROS`</w:t>
      </w:r>
    </w:p>
    <w:p>
      <w:pPr>
        <w:pStyle w:val="ListBullet"/>
      </w:pPr>
      <w:r>
        <w:t>Decay rate: `ros_decay`</w:t>
      </w:r>
    </w:p>
    <w:p>
      <w:pPr>
        <w:pStyle w:val="ListBullet"/>
      </w:pPr>
      <w:r>
        <w:t>Maximum value: `max_cell_value_ROS = 1`</w:t>
      </w:r>
    </w:p>
    <w:p>
      <w:r/>
      <w:r>
        <w:rPr>
          <w:b/>
        </w:rPr>
        <w:t>Function:</w:t>
      </w:r>
      <w:r/>
    </w:p>
    <w:p>
      <w:pPr>
        <w:pStyle w:val="ListBullet"/>
      </w:pPr>
      <w:r>
        <w:t>Antimicrobial activity (kills microbes)</w:t>
      </w:r>
    </w:p>
    <w:p>
      <w:pPr>
        <w:pStyle w:val="ListBullet"/>
      </w:pPr>
      <w:r>
        <w:t>Causes epithelial injury (collateral damage)</w:t>
      </w:r>
    </w:p>
    <w:p>
      <w:r/>
      <w:r>
        <w:rPr>
          <w:b/>
        </w:rPr>
        <w:t>Control scenario:</w:t>
      </w:r>
      <w:r/>
    </w:p>
    <w:p>
      <w:pPr>
        <w:pStyle w:val="ListBullet"/>
      </w:pPr>
      <w:r>
        <w:t>When `control = 1`: `add_ROS = 0` and `activity_ROS_M1_baseline = 0`</w:t>
      </w:r>
    </w:p>
    <w:p>
      <w:pPr>
        <w:pStyle w:val="ListBullet"/>
      </w:pPr>
      <w:r>
        <w:t>Tests whether infection can resolve without ROS</w:t>
      </w:r>
    </w:p>
    <w:p>
      <w:pPr>
        <w:pStyle w:val="Heading3"/>
      </w:pPr>
      <w:r>
        <w:t>Diffusion &amp; Decay</w:t>
      </w:r>
    </w:p>
    <w:p>
      <w:r/>
      <w:r>
        <w:rPr>
          <w:b/>
        </w:rPr>
        <w:t>Diffusion:</w:t>
      </w:r>
      <w:r/>
    </w:p>
    <w:p>
      <w:pPr>
        <w:pStyle w:val="ListBullet"/>
      </w:pPr>
      <w:r>
        <w:t>All signals diffuse using discrete Laplacian operator</w:t>
      </w:r>
    </w:p>
    <w:p>
      <w:pPr>
        <w:pStyle w:val="ListBullet"/>
      </w:pPr>
      <w:r>
        <w:t>Implemented with C++ function `diffuse_matrix_cpp()` for 5-10x speedup</w:t>
      </w:r>
    </w:p>
    <w:p>
      <w:pPr>
        <w:pStyle w:val="ListBullet"/>
      </w:pPr>
      <w:r>
        <w:t>Boundary conditions: Reflective on all sides except top (y=0 has no reflection)</w:t>
      </w:r>
    </w:p>
    <w:p>
      <w:pPr>
        <w:pStyle w:val="ListBullet"/>
      </w:pPr>
      <w:r>
        <w:t>Diffusion speeds are parameters sampled from parameter set</w:t>
      </w:r>
    </w:p>
    <w:p>
      <w:r/>
      <w:r>
        <w:rPr>
          <w:b/>
        </w:rPr>
        <w:t>Decay:</w:t>
      </w:r>
      <w:r/>
    </w:p>
    <w:p>
      <w:pPr>
        <w:pStyle w:val="ListBullet"/>
      </w:pPr>
      <w:r>
        <w:t>Linear decay at each time step: `Signal = Signal - decay_rate * Signal`</w:t>
      </w:r>
    </w:p>
    <w:p>
      <w:pPr>
        <w:pStyle w:val="ListBullet"/>
      </w:pPr>
      <w:r>
        <w:t>Prevents unbounded accumulation</w:t>
      </w:r>
    </w:p>
    <w:p>
      <w:pPr>
        <w:pStyle w:val="ListBullet"/>
      </w:pPr>
      <w:r>
        <w:t>Different decay rates for each signal type</w:t>
      </w:r>
    </w:p>
    <w:p>
      <w:r/>
      <w:r>
        <w:rPr>
          <w:b/>
        </w:rPr>
        <w:t>Maximum values:</w:t>
      </w:r>
      <w:r/>
    </w:p>
    <w:p>
      <w:pPr>
        <w:pStyle w:val="ListBullet"/>
      </w:pPr>
      <w:r>
        <w:t>All signals capped at maximum value (typically 1.0)</w:t>
      </w:r>
    </w:p>
    <w:p>
      <w:pPr>
        <w:pStyle w:val="ListBullet"/>
      </w:pPr>
      <w:r>
        <w:t>Prevents numerical instability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 Simulation Scenarios</w:t>
      </w:r>
    </w:p>
    <w:p>
      <w:r>
        <w:t>The simulation explores multiple experimental conditions through scenario combinations:</w:t>
      </w:r>
    </w:p>
    <w:p>
      <w:pPr>
        <w:pStyle w:val="Heading3"/>
      </w:pPr>
      <w:r>
        <w:t>Scenario Parameters</w:t>
      </w:r>
    </w:p>
    <w:p>
      <w:pPr>
        <w:pStyle w:val="ListNumber"/>
      </w:pPr>
      <w:r>
        <w:t>`control`: (0 or 1)</w:t>
      </w:r>
    </w:p>
    <w:p>
      <w:r>
        <w:t xml:space="preserve">   - 0: Normal simulation with ROS</w:t>
      </w:r>
    </w:p>
    <w:p>
      <w:r>
        <w:t xml:space="preserve">   - 1: No ROS production (tests if infection resolves without ROS)</w:t>
      </w:r>
    </w:p>
    <w:p>
      <w:pPr>
        <w:pStyle w:val="ListNumber"/>
      </w:pPr>
      <w:r>
        <w:t>`sterile`: (0 or 1)</w:t>
      </w:r>
    </w:p>
    <w:p>
      <w:r>
        <w:t xml:space="preserve">   - 0: Pathogens leak into lamina propria (infectious injury)</w:t>
      </w:r>
    </w:p>
    <w:p>
      <w:r>
        <w:t xml:space="preserve">   - 1: No pathogen leakage (sterile injury)</w:t>
      </w:r>
    </w:p>
    <w:p>
      <w:pPr>
        <w:pStyle w:val="ListNumber"/>
      </w:pPr>
      <w:r>
        <w:t>`allow_tregs`: (0 or 1)</w:t>
      </w:r>
    </w:p>
    <w:p>
      <w:r>
        <w:t xml:space="preserve">   - 0: Tregs present but inactive (cannot produce SAMPs)</w:t>
      </w:r>
    </w:p>
    <w:p>
      <w:r>
        <w:t xml:space="preserve">   - 1: Tregs functional (can activate and produce SAMPs)</w:t>
      </w:r>
    </w:p>
    <w:p>
      <w:pPr>
        <w:pStyle w:val="ListNumber"/>
      </w:pPr>
      <w:r>
        <w:t>`randomize_tregs`: (0 or 1)</w:t>
      </w:r>
    </w:p>
    <w:p>
      <w:r>
        <w:t xml:space="preserve">   - 0: Tregs chemotax toward DAMPs</w:t>
      </w:r>
    </w:p>
    <w:p>
      <w:r>
        <w:t xml:space="preserve">   - 1: Tregs move randomly (no chemotaxis)</w:t>
      </w:r>
    </w:p>
    <w:p>
      <w:pPr>
        <w:pStyle w:val="ListNumber"/>
      </w:pPr>
      <w:r>
        <w:t>`macspec_on`: (0, 1, or 2)</w:t>
      </w:r>
    </w:p>
    <w:p>
      <w:r>
        <w:t xml:space="preserve">   - 0: Vanilla model (no macrophage discrimination)</w:t>
      </w:r>
    </w:p>
    <w:p>
      <w:r>
        <w:t xml:space="preserve">   - 1: Macrophages discriminate with same efficiency as Tregs</w:t>
      </w:r>
    </w:p>
    <w:p>
      <w:r>
        <w:t xml:space="preserve">   - 2: Macrophages have perfect discrimination</w:t>
      </w:r>
    </w:p>
    <w:p>
      <w:pPr>
        <w:pStyle w:val="Heading3"/>
      </w:pPr>
      <w:r>
        <w:t>Scenario Filtering Rules</w:t>
      </w:r>
    </w:p>
    <w:p>
      <w:r>
        <w:t>Not all combinations are scientifically meaningful. Invalid scenarios are filtered:</w:t>
      </w:r>
    </w:p>
    <w:p>
      <w:pPr>
        <w:pStyle w:val="ListNumber"/>
      </w:pPr>
      <w:r>
        <w:t>`allow_tregs = 0 AND randomize_tregs = 1` → INVALID</w:t>
      </w:r>
    </w:p>
    <w:p>
      <w:r>
        <w:t xml:space="preserve">   - No point randomizing inactive Tregs</w:t>
      </w:r>
    </w:p>
    <w:p>
      <w:pPr>
        <w:pStyle w:val="ListNumber"/>
      </w:pPr>
      <w:r>
        <w:t>`macspec_on &gt; 0 AND allow_tregs = 1 AND randomize_tregs = 1` → INVALID</w:t>
      </w:r>
    </w:p>
    <w:p>
      <w:r>
        <w:t xml:space="preserve">   - Comparing macrophage discrimination requires proper Treg localization</w:t>
      </w:r>
    </w:p>
    <w:p>
      <w:pPr>
        <w:pStyle w:val="ListNumber"/>
      </w:pPr>
      <w:r>
        <w:t>`macspec_on &gt; 0 AND allow_tregs = 1 AND randomize_tregs = 0` → INVALID</w:t>
      </w:r>
    </w:p>
    <w:p>
      <w:r>
        <w:t xml:space="preserve">   - When comparing macrophage vs Treg discrimination, Tregs should be off</w:t>
      </w:r>
    </w:p>
    <w:p>
      <w:pPr>
        <w:pStyle w:val="Heading3"/>
      </w:pPr>
      <w:r>
        <w:t>Control Scenarios</w:t>
      </w:r>
    </w:p>
    <w:p>
      <w:r>
        <w:t>Separate control scenarios with fixed parameters:</w:t>
      </w:r>
    </w:p>
    <w:p>
      <w:pPr>
        <w:pStyle w:val="ListBullet"/>
      </w:pPr>
      <w:r>
        <w:t>`control = 1`</w:t>
      </w:r>
    </w:p>
    <w:p>
      <w:pPr>
        <w:pStyle w:val="ListBullet"/>
      </w:pPr>
      <w:r>
        <w:t>`sterile = 0 or 1`</w:t>
      </w:r>
    </w:p>
    <w:p>
      <w:pPr>
        <w:pStyle w:val="ListBullet"/>
      </w:pPr>
      <w:r>
        <w:t>`allow_tregs = 0`</w:t>
      </w:r>
    </w:p>
    <w:p>
      <w:pPr>
        <w:pStyle w:val="ListBullet"/>
      </w:pPr>
      <w:r>
        <w:t>`randomize_tregs = 0`</w:t>
      </w:r>
    </w:p>
    <w:p>
      <w:pPr>
        <w:pStyle w:val="ListBullet"/>
      </w:pPr>
      <w:r>
        <w:t>`macspec_on = 0`</w:t>
      </w:r>
    </w:p>
    <w:p>
      <w:pPr>
        <w:pStyle w:val="Heading3"/>
      </w:pPr>
      <w:r>
        <w:t>Total Simulations</w:t>
      </w:r>
    </w:p>
    <w:p>
      <w:r>
        <w:t>For each parameter set:</w:t>
      </w:r>
    </w:p>
    <w:p>
      <w:pPr>
        <w:pStyle w:val="ListBullet"/>
      </w:pPr>
      <w:r>
        <w:t>Valid scenarios: ~10-15 (after filtering)</w:t>
      </w:r>
    </w:p>
    <w:p>
      <w:pPr>
        <w:pStyle w:val="ListBullet"/>
      </w:pPr>
      <w:r>
        <w:t>Replicates per scenario: 10</w:t>
      </w:r>
    </w:p>
    <w:p>
      <w:pPr>
        <w:pStyle w:val="ListBullet"/>
      </w:pPr>
      <w:r>
        <w:t>Total simulations: ~100-150 per parameter set</w:t>
      </w:r>
    </w:p>
    <w:p>
      <w:r>
        <w:t>________________________________________________________________________________</w:t>
      </w:r>
    </w:p>
    <w:p>
      <w:pPr>
        <w:pStyle w:val="Heading2"/>
      </w:pPr>
      <w:r>
        <w:t>8. Parameters</w:t>
      </w:r>
    </w:p>
    <w:p>
      <w:pPr>
        <w:pStyle w:val="Heading3"/>
      </w:pPr>
      <w:r>
        <w:t>Fixed Parameters (not in CSV)</w:t>
      </w:r>
    </w:p>
    <w:p>
      <w:r>
        <w:t>Defined in `DLL_datagen_abm.R`: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`t_max`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Maximum simulation time steps</w:t>
            </w:r>
          </w:p>
        </w:tc>
      </w:tr>
      <w:tr>
        <w:tc>
          <w:tcPr>
            <w:tcW w:type="dxa" w:w="2880"/>
          </w:tcPr>
          <w:p>
            <w:r>
              <w:t>`grid_size`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Grid dimensions (25×25)</w:t>
            </w:r>
          </w:p>
        </w:tc>
      </w:tr>
      <w:tr>
        <w:tc>
          <w:tcPr>
            <w:tcW w:type="dxa" w:w="2880"/>
          </w:tcPr>
          <w:p>
            <w:r>
              <w:t>`num_reps`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Replicates per scenario</w:t>
            </w:r>
          </w:p>
        </w:tc>
      </w:tr>
      <w:tr>
        <w:tc>
          <w:tcPr>
            <w:tcW w:type="dxa" w:w="2880"/>
          </w:tcPr>
          <w:p>
            <w:r>
              <w:t>`n_phagocytes`</w:t>
            </w:r>
          </w:p>
        </w:tc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Number of phagocytes (20% of grid)</w:t>
            </w:r>
          </w:p>
        </w:tc>
      </w:tr>
      <w:tr>
        <w:tc>
          <w:tcPr>
            <w:tcW w:type="dxa" w:w="2880"/>
          </w:tcPr>
          <w:p>
            <w:r>
              <w:t>`n_tregs`</w:t>
            </w:r>
          </w:p>
        </w:tc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Number of Tregs (20% of grid)</w:t>
            </w:r>
          </w:p>
        </w:tc>
      </w:tr>
      <w:tr>
        <w:tc>
          <w:tcPr>
            <w:tcW w:type="dxa" w:w="2880"/>
          </w:tcPr>
          <w:p>
            <w:r>
              <w:t>`n_commensals_lp`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Initial commensals</w:t>
            </w:r>
          </w:p>
        </w:tc>
      </w:tr>
      <w:tr>
        <w:tc>
          <w:tcPr>
            <w:tcW w:type="dxa" w:w="2880"/>
          </w:tcPr>
          <w:p>
            <w:r>
              <w:t>`injury_percentage`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% of epithelium initially injured</w:t>
            </w:r>
          </w:p>
        </w:tc>
      </w:tr>
      <w:tr>
        <w:tc>
          <w:tcPr>
            <w:tcW w:type="dxa" w:w="2880"/>
          </w:tcPr>
          <w:p>
            <w:r>
              <w:t>`max_level_injury`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Maximum epithelial injury level</w:t>
            </w:r>
          </w:p>
        </w:tc>
      </w:tr>
      <w:tr>
        <w:tc>
          <w:tcPr>
            <w:tcW w:type="dxa" w:w="2880"/>
          </w:tcPr>
          <w:p>
            <w:r>
              <w:t>`max_cell_value_ROS`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Maximum ROS concentration</w:t>
            </w:r>
          </w:p>
        </w:tc>
      </w:tr>
      <w:tr>
        <w:tc>
          <w:tcPr>
            <w:tcW w:type="dxa" w:w="2880"/>
          </w:tcPr>
          <w:p>
            <w:r>
              <w:t>`max_cell_value_DAMPs`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Maximum DAMPs concentration</w:t>
            </w:r>
          </w:p>
        </w:tc>
      </w:tr>
      <w:tr>
        <w:tc>
          <w:tcPr>
            <w:tcW w:type="dxa" w:w="2880"/>
          </w:tcPr>
          <w:p>
            <w:r>
              <w:t>`max_cell_value_SAMPs`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Maximum SAMPs concentration</w:t>
            </w:r>
          </w:p>
        </w:tc>
      </w:tr>
      <w:tr>
        <w:tc>
          <w:tcPr>
            <w:tcW w:type="dxa" w:w="2880"/>
          </w:tcPr>
          <w:p>
            <w:r>
              <w:t>`max_cell_value_PAMPs`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Maximum PAMPs concentration</w:t>
            </w:r>
          </w:p>
        </w:tc>
      </w:tr>
      <w:tr>
        <w:tc>
          <w:tcPr>
            <w:tcW w:type="dxa" w:w="2880"/>
          </w:tcPr>
          <w:p>
            <w:r>
              <w:t>`act_radius_ROS`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Activation radius for ROS</w:t>
            </w:r>
          </w:p>
        </w:tc>
      </w:tr>
      <w:tr>
        <w:tc>
          <w:tcPr>
            <w:tcW w:type="dxa" w:w="2880"/>
          </w:tcPr>
          <w:p>
            <w:r>
              <w:t>`act_radius_treg`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Treg vicinity effect radius</w:t>
            </w:r>
          </w:p>
        </w:tc>
      </w:tr>
      <w:tr>
        <w:tc>
          <w:tcPr>
            <w:tcW w:type="dxa" w:w="2880"/>
          </w:tcPr>
          <w:p>
            <w:r>
              <w:t>`act_radius_DAMPs`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Activation radius for DAMPs</w:t>
            </w:r>
          </w:p>
        </w:tc>
      </w:tr>
      <w:tr>
        <w:tc>
          <w:tcPr>
            <w:tcW w:type="dxa" w:w="2880"/>
          </w:tcPr>
          <w:p>
            <w:r>
              <w:t>`act_radius_SAMPs`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Activation radius for SAMPs</w:t>
            </w:r>
          </w:p>
        </w:tc>
      </w:tr>
      <w:tr>
        <w:tc>
          <w:tcPr>
            <w:tcW w:type="dxa" w:w="2880"/>
          </w:tcPr>
          <w:p>
            <w:r>
              <w:t>`k_in`</w:t>
            </w:r>
          </w:p>
        </w:tc>
        <w:tc>
          <w:tcPr>
            <w:tcW w:type="dxa" w:w="2880"/>
          </w:tcPr>
          <w:p>
            <w:r>
              <w:t>0.044</w:t>
            </w:r>
          </w:p>
        </w:tc>
        <w:tc>
          <w:tcPr>
            <w:tcW w:type="dxa" w:w="2880"/>
          </w:tcPr>
          <w:p>
            <w:r>
              <w:t>Logistic function steepness</w:t>
            </w:r>
          </w:p>
        </w:tc>
      </w:tr>
      <w:tr>
        <w:tc>
          <w:tcPr>
            <w:tcW w:type="dxa" w:w="2880"/>
          </w:tcPr>
          <w:p>
            <w:r>
              <w:t>`x0_in`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Logistic function midpoint</w:t>
            </w:r>
          </w:p>
        </w:tc>
      </w:tr>
      <w:tr>
        <w:tc>
          <w:tcPr>
            <w:tcW w:type="dxa" w:w="2880"/>
          </w:tcPr>
          <w:p>
            <w:r>
              <w:t>`treg_vicinity_effect`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Distance for Treg-phagocyte interaction</w:t>
            </w:r>
          </w:p>
        </w:tc>
      </w:tr>
      <w:tr>
        <w:tc>
          <w:tcPr>
            <w:tcW w:type="dxa" w:w="2880"/>
          </w:tcPr>
          <w:p>
            <w:r>
              <w:t>`activity_ROS_M0_baseline`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M0 ROS production (none)</w:t>
            </w:r>
          </w:p>
        </w:tc>
      </w:tr>
      <w:tr>
        <w:tc>
          <w:tcPr>
            <w:tcW w:type="dxa" w:w="2880"/>
          </w:tcPr>
          <w:p>
            <w:r>
              <w:t>`activity_ROS_M2_baseline`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M2 ROS production (none)</w:t>
            </w:r>
          </w:p>
        </w:tc>
      </w:tr>
    </w:tbl>
    <w:p>
      <w:pPr>
        <w:pStyle w:val="Heading3"/>
      </w:pPr>
      <w:r>
        <w:t>Sampled Parameters (from CSV)</w:t>
      </w:r>
    </w:p>
    <w:p>
      <w:r>
        <w:t>Read from `lhs_parameters_della.csv` (Latin Hypercube Sampling):</w:t>
      </w:r>
    </w:p>
    <w:p>
      <w:r/>
      <w:r>
        <w:rPr>
          <w:b/>
        </w:rPr>
        <w:t>Microbe leakage rates:</w:t>
      </w:r>
      <w:r/>
    </w:p>
    <w:p>
      <w:pPr>
        <w:pStyle w:val="ListBullet"/>
      </w:pPr>
      <w:r>
        <w:t>`rate_leak_pathogen_injury` - Pathogen leakage through injured epithelium</w:t>
      </w:r>
    </w:p>
    <w:p>
      <w:pPr>
        <w:pStyle w:val="ListBullet"/>
      </w:pPr>
      <w:r>
        <w:t>`rate_leak_commensal_injury` - Commensal leakage through injured epithelium</w:t>
      </w:r>
    </w:p>
    <w:p>
      <w:pPr>
        <w:pStyle w:val="ListBullet"/>
      </w:pPr>
      <w:r>
        <w:t>`rate_leak_commensal_baseline` - Baseline commensal leakage</w:t>
      </w:r>
    </w:p>
    <w:p>
      <w:r/>
      <w:r>
        <w:rPr>
          <w:b/>
        </w:rPr>
        <w:t>Epithelial parameters:</w:t>
      </w:r>
      <w:r/>
    </w:p>
    <w:p>
      <w:pPr>
        <w:pStyle w:val="ListBullet"/>
      </w:pPr>
      <w:r>
        <w:t>`epith_recovery_chance` - Probability of injury level reduction per time step</w:t>
      </w:r>
    </w:p>
    <w:p>
      <w:r/>
      <w:r>
        <w:rPr>
          <w:b/>
        </w:rPr>
        <w:t>Thresholds:</w:t>
      </w:r>
      <w:r/>
    </w:p>
    <w:p>
      <w:pPr>
        <w:pStyle w:val="ListBullet"/>
      </w:pPr>
      <w:r>
        <w:t>`th_ROS_microbe` - ROS concentration that kills microbes</w:t>
      </w:r>
    </w:p>
    <w:p>
      <w:pPr>
        <w:pStyle w:val="ListBullet"/>
      </w:pPr>
      <w:r>
        <w:t>`th_ROS_epith_injury` - ROS concentration that injures epithelium</w:t>
      </w:r>
    </w:p>
    <w:p>
      <w:pPr>
        <w:pStyle w:val="ListBullet"/>
      </w:pPr>
      <w:r>
        <w:t>`rat_com_pat_threshold` - Commensal ratio threshold for Treg activation</w:t>
      </w:r>
    </w:p>
    <w:p>
      <w:pPr>
        <w:pStyle w:val="ListBullet"/>
      </w:pPr>
      <w:r>
        <w:t>`activation_threshold_danger` - Danger signal (DAMPs + PAMPs) threshold for M1 activation</w:t>
      </w:r>
    </w:p>
    <w:p>
      <w:pPr>
        <w:pStyle w:val="ListBullet"/>
      </w:pPr>
      <w:r>
        <w:t>`activation_threshold_SAMPs` - SAMP threshold for M2 activation</w:t>
      </w:r>
    </w:p>
    <w:p>
      <w:r/>
      <w:r>
        <w:rPr>
          <w:b/>
        </w:rPr>
        <w:t>Diffusion speeds:</w:t>
      </w:r>
      <w:r/>
    </w:p>
    <w:p>
      <w:pPr>
        <w:pStyle w:val="ListBullet"/>
      </w:pPr>
      <w:r>
        <w:t>`diffusion_speed_DAMPs` - DAMPs diffusion rate</w:t>
      </w:r>
    </w:p>
    <w:p>
      <w:pPr>
        <w:pStyle w:val="ListBullet"/>
      </w:pPr>
      <w:r>
        <w:t>`diffusion_speed_PAMPs` - PAMPs diffusion rate (NEW)</w:t>
      </w:r>
    </w:p>
    <w:p>
      <w:pPr>
        <w:pStyle w:val="ListBullet"/>
      </w:pPr>
      <w:r>
        <w:t>`diffusion_speed_SAMPs` - SAMPs diffusion rate</w:t>
      </w:r>
    </w:p>
    <w:p>
      <w:pPr>
        <w:pStyle w:val="ListBullet"/>
      </w:pPr>
      <w:r>
        <w:t>`diffusion_speed_ROS` - ROS diffusion rate</w:t>
      </w:r>
    </w:p>
    <w:p>
      <w:r/>
      <w:r>
        <w:rPr>
          <w:b/>
        </w:rPr>
        <w:t>Signal production:</w:t>
      </w:r>
      <w:r/>
    </w:p>
    <w:p>
      <w:pPr>
        <w:pStyle w:val="ListBullet"/>
      </w:pPr>
      <w:r>
        <w:t>`add_ROS` - ROS production rate by M1 phagocytes</w:t>
      </w:r>
    </w:p>
    <w:p>
      <w:pPr>
        <w:pStyle w:val="ListBullet"/>
      </w:pPr>
      <w:r>
        <w:t>`add_DAMPs` - DAMPs production rate by injured epithelium</w:t>
      </w:r>
    </w:p>
    <w:p>
      <w:pPr>
        <w:pStyle w:val="ListBullet"/>
      </w:pPr>
      <w:r>
        <w:t>`add_SAMPs` - SAMPs production rate by activated Tregs</w:t>
      </w:r>
    </w:p>
    <w:p>
      <w:pPr>
        <w:pStyle w:val="ListBullet"/>
      </w:pPr>
      <w:r>
        <w:t>`add_PAMPs` - PAMPs production rate by pathogens (NEW)</w:t>
      </w:r>
    </w:p>
    <w:p>
      <w:r/>
      <w:r>
        <w:rPr>
          <w:b/>
        </w:rPr>
        <w:t>Decay rates:</w:t>
      </w:r>
      <w:r/>
    </w:p>
    <w:p>
      <w:pPr>
        <w:pStyle w:val="ListBullet"/>
      </w:pPr>
      <w:r>
        <w:t>`ros_decay` - ROS decay rate per time step</w:t>
      </w:r>
    </w:p>
    <w:p>
      <w:pPr>
        <w:pStyle w:val="ListBullet"/>
      </w:pPr>
      <w:r>
        <w:t>`DAMPs_decay` - DAMPs decay rate per time step</w:t>
      </w:r>
    </w:p>
    <w:p>
      <w:pPr>
        <w:pStyle w:val="ListBullet"/>
      </w:pPr>
      <w:r>
        <w:t>`SAMPs_decay` - SAMPs decay rate per time step</w:t>
      </w:r>
    </w:p>
    <w:p>
      <w:pPr>
        <w:pStyle w:val="ListBullet"/>
      </w:pPr>
      <w:r>
        <w:t>`PAMPs_decay` - PAMPs decay rate per time step (NEW)</w:t>
      </w:r>
    </w:p>
    <w:p>
      <w:r/>
      <w:r>
        <w:rPr>
          <w:b/>
        </w:rPr>
        <w:t>Phagocyte activity:</w:t>
      </w:r>
      <w:r/>
    </w:p>
    <w:p>
      <w:pPr>
        <w:pStyle w:val="ListBullet"/>
      </w:pPr>
      <w:r>
        <w:t>`activity_engulf_M0_baseline` - M0 baseline engulfment probability (typically 0.05)</w:t>
      </w:r>
    </w:p>
    <w:p>
      <w:pPr>
        <w:pStyle w:val="ListBullet"/>
      </w:pPr>
      <w:r>
        <w:t>`activity_engulf_M1_baseline` - M1 baseline engulfment probability</w:t>
      </w:r>
    </w:p>
    <w:p>
      <w:pPr>
        <w:pStyle w:val="ListBullet"/>
      </w:pPr>
      <w:r>
        <w:t>`activity_engulf_M2_baseline` - M2 baseline engulfment probability</w:t>
      </w:r>
    </w:p>
    <w:p>
      <w:pPr>
        <w:pStyle w:val="ListBullet"/>
      </w:pPr>
      <w:r>
        <w:t>`activity_ROS_M1_baseline` - M1 ROS production activity</w:t>
      </w:r>
    </w:p>
    <w:p>
      <w:r/>
      <w:r>
        <w:rPr>
          <w:b/>
        </w:rPr>
        <w:t>Phagocyte dynamics:</w:t>
      </w:r>
      <w:r/>
    </w:p>
    <w:p>
      <w:pPr>
        <w:pStyle w:val="ListBullet"/>
      </w:pPr>
      <w:r>
        <w:t>`cc_phagocyte` - Phagocyte carrying capacity (bacteria registry size)</w:t>
      </w:r>
    </w:p>
    <w:p>
      <w:pPr>
        <w:pStyle w:val="ListBullet"/>
      </w:pPr>
      <w:r>
        <w:t>`active_age_limit` - Time steps before reassessing environment</w:t>
      </w:r>
    </w:p>
    <w:p>
      <w:r/>
      <w:r>
        <w:rPr>
          <w:b/>
        </w:rPr>
        <w:t>Discrimination:</w:t>
      </w:r>
      <w:r/>
    </w:p>
    <w:p>
      <w:pPr>
        <w:pStyle w:val="ListBullet"/>
      </w:pPr>
      <w:r>
        <w:t>`treg_discrimination_efficiency` - Treg ability to distinguish commensals from pathogens (0-1)</w:t>
      </w:r>
    </w:p>
    <w:p>
      <w:pPr>
        <w:pStyle w:val="ListBullet"/>
      </w:pPr>
      <w:r>
        <w:t>`mac_discrimination_efficiency` - Derived from scenario and Treg discrimination (when `macspec_on &gt; 0`)</w:t>
      </w:r>
    </w:p>
    <w:p>
      <w:r>
        <w:t>________________________________________________________________________________</w:t>
      </w:r>
    </w:p>
    <w:p>
      <w:pPr>
        <w:pStyle w:val="Heading2"/>
      </w:pPr>
      <w:r>
        <w:t>9. Metrics Recorded (Longitudinal Data)</w:t>
      </w:r>
    </w:p>
    <w:p>
      <w:r>
        <w:t>At each time step, the following data is recorded and saved in longitudinal dataframes:</w:t>
      </w:r>
    </w:p>
    <w:p>
      <w:pPr>
        <w:pStyle w:val="Heading3"/>
      </w:pPr>
      <w:r>
        <w:t>Epithelium</w:t>
      </w:r>
    </w:p>
    <w:p>
      <w:pPr>
        <w:pStyle w:val="ListBullet"/>
      </w:pPr>
      <w:r>
        <w:t>Injury distribution: Number of cells at each injury level (0-5)</w:t>
      </w:r>
    </w:p>
    <w:p>
      <w:r>
        <w:t xml:space="preserve">  - `epithelial_healthy` (level 0)</w:t>
      </w:r>
    </w:p>
    <w:p>
      <w:r>
        <w:t xml:space="preserve">  - `epithelial_inj_1` through `epithelial_inj_5`</w:t>
      </w:r>
    </w:p>
    <w:p>
      <w:pPr>
        <w:pStyle w:val="ListBullet"/>
      </w:pPr>
      <w:r>
        <w:t>Epithelial health score: Weighted sum of injury states</w:t>
      </w:r>
    </w:p>
    <w:p>
      <w:r>
        <w:t xml:space="preserve">  - Formula: `epithelial_score = 6*healthy + 5*inj_1 + 4*inj_2 + 3*inj_3 + 2*inj_4 + 1*inj_5`</w:t>
      </w:r>
    </w:p>
    <w:p>
      <w:r>
        <w:t xml:space="preserve">  - Higher score = healthier epithelium</w:t>
      </w:r>
    </w:p>
    <w:p>
      <w:r>
        <w:t xml:space="preserve">  - Range: 25 (all maximally injured) to 150 (all healthy)</w:t>
      </w:r>
    </w:p>
    <w:p>
      <w:pPr>
        <w:pStyle w:val="Heading3"/>
      </w:pPr>
      <w:r>
        <w:t>Phagocytes</w:t>
      </w:r>
    </w:p>
    <w:p>
      <w:pPr>
        <w:pStyle w:val="ListBullet"/>
      </w:pPr>
      <w:r>
        <w:t>`phagocyte_M0` - Number of resting M0 phagocytes</w:t>
      </w:r>
    </w:p>
    <w:p>
      <w:pPr>
        <w:pStyle w:val="ListBullet"/>
      </w:pPr>
      <w:r>
        <w:t>`phagocyte_M1` - Number of pro-inflammatory M1 phagocytes</w:t>
      </w:r>
    </w:p>
    <w:p>
      <w:pPr>
        <w:pStyle w:val="ListBullet"/>
      </w:pPr>
      <w:r>
        <w:t>`phagocyte_M2` - Number of anti-inflammatory M2 phagocytes</w:t>
      </w:r>
    </w:p>
    <w:p>
      <w:pPr>
        <w:pStyle w:val="Heading3"/>
      </w:pPr>
      <w:r>
        <w:t>Microbes</w:t>
      </w:r>
    </w:p>
    <w:p>
      <w:pPr>
        <w:pStyle w:val="ListBullet"/>
      </w:pPr>
      <w:r>
        <w:t>`commensal` - Total number of live commensals</w:t>
      </w:r>
    </w:p>
    <w:p>
      <w:pPr>
        <w:pStyle w:val="ListBullet"/>
      </w:pPr>
      <w:r>
        <w:t>`pathogen` - Total number of live pathogens</w:t>
      </w:r>
    </w:p>
    <w:p>
      <w:pPr>
        <w:pStyle w:val="Heading3"/>
      </w:pPr>
      <w:r>
        <w:t>Tregs</w:t>
      </w:r>
    </w:p>
    <w:p>
      <w:pPr>
        <w:pStyle w:val="ListBullet"/>
      </w:pPr>
      <w:r>
        <w:t>`treg_resting` - Number of resting Tregs (phenotype 0)</w:t>
      </w:r>
    </w:p>
    <w:p>
      <w:pPr>
        <w:pStyle w:val="ListBullet"/>
      </w:pPr>
      <w:r>
        <w:t>`treg_active` - Number of activated Tregs (phenotype 1)</w:t>
      </w:r>
    </w:p>
    <w:p>
      <w:pPr>
        <w:pStyle w:val="Heading3"/>
      </w:pPr>
      <w:r>
        <w:t>Microbe Death Counters (Cumulative)</w:t>
      </w:r>
    </w:p>
    <w:p>
      <w:r>
        <w:t>Cumulative counts of microbes killed throughout simulation:</w:t>
      </w:r>
    </w:p>
    <w:p>
      <w:r/>
      <w:r>
        <w:rPr>
          <w:b/>
        </w:rPr>
        <w:t>Commensals killed:</w:t>
      </w:r>
      <w:r/>
    </w:p>
    <w:p>
      <w:pPr>
        <w:pStyle w:val="ListBullet"/>
      </w:pPr>
      <w:r>
        <w:t>`C_ROS` - By ROS</w:t>
      </w:r>
    </w:p>
    <w:p>
      <w:pPr>
        <w:pStyle w:val="ListBullet"/>
      </w:pPr>
      <w:r>
        <w:t>`C_M0` - By M0 phagocytes</w:t>
      </w:r>
    </w:p>
    <w:p>
      <w:pPr>
        <w:pStyle w:val="ListBullet"/>
      </w:pPr>
      <w:r>
        <w:t>`C_M1` - By M1 phagocytes</w:t>
      </w:r>
    </w:p>
    <w:p>
      <w:pPr>
        <w:pStyle w:val="ListBullet"/>
      </w:pPr>
      <w:r>
        <w:t>`C_M2` - By M2 phagocytes</w:t>
      </w:r>
    </w:p>
    <w:p>
      <w:r/>
      <w:r>
        <w:rPr>
          <w:b/>
        </w:rPr>
        <w:t>Pathogens killed:</w:t>
      </w:r>
      <w:r/>
    </w:p>
    <w:p>
      <w:pPr>
        <w:pStyle w:val="ListBullet"/>
      </w:pPr>
      <w:r>
        <w:t>`P_ROS` - By ROS</w:t>
      </w:r>
    </w:p>
    <w:p>
      <w:pPr>
        <w:pStyle w:val="ListBullet"/>
      </w:pPr>
      <w:r>
        <w:t>`P_M0` - By M0 phagocytes</w:t>
      </w:r>
    </w:p>
    <w:p>
      <w:pPr>
        <w:pStyle w:val="ListBullet"/>
      </w:pPr>
      <w:r>
        <w:t>`P_M1` - By M1 phagocytes</w:t>
      </w:r>
    </w:p>
    <w:p>
      <w:pPr>
        <w:pStyle w:val="ListBullet"/>
      </w:pPr>
      <w:r>
        <w:t>`P_M2` - By M2 phagocytes</w:t>
      </w:r>
    </w:p>
    <w:p>
      <w:pPr>
        <w:pStyle w:val="Heading3"/>
      </w:pPr>
      <w:r>
        <w:t>Steady State Detection</w:t>
      </w:r>
    </w:p>
    <w:p>
      <w:pPr>
        <w:pStyle w:val="ListBullet"/>
      </w:pPr>
      <w:r>
        <w:t>`time_ss`: Time step when epithelial score reaches steady state</w:t>
      </w:r>
    </w:p>
    <w:p>
      <w:r>
        <w:t xml:space="preserve">  - Calculated using `steady_state_idx()` function from `DATA_READ_FUNCTIONS.R`</w:t>
      </w:r>
    </w:p>
    <w:p>
      <w:r>
        <w:t xml:space="preserve">  - Based on rolling window analysis (mean, SD, slope) of epithelial score</w:t>
      </w:r>
    </w:p>
    <w:p>
      <w:r>
        <w:t xml:space="preserve">  - Uses 25% tail of trajectory to estimate asymptotic value</w:t>
      </w:r>
    </w:p>
    <w:p>
      <w:pPr>
        <w:pStyle w:val="Heading3"/>
      </w:pPr>
      <w:r>
        <w:t>Metadata</w:t>
      </w:r>
    </w:p>
    <w:p>
      <w:r>
        <w:t>Each longitudinal dataframe includes:</w:t>
      </w:r>
    </w:p>
    <w:p>
      <w:pPr>
        <w:pStyle w:val="ListBullet"/>
      </w:pPr>
      <w:r>
        <w:t>`t` - Time step</w:t>
      </w:r>
    </w:p>
    <w:p>
      <w:pPr>
        <w:pStyle w:val="ListBullet"/>
      </w:pPr>
      <w:r>
        <w:t>`control` - Control scenario flag</w:t>
      </w:r>
    </w:p>
    <w:p>
      <w:pPr>
        <w:pStyle w:val="ListBullet"/>
      </w:pPr>
      <w:r>
        <w:t>`sterile` - Sterile injury flag</w:t>
      </w:r>
    </w:p>
    <w:p>
      <w:pPr>
        <w:pStyle w:val="ListBullet"/>
      </w:pPr>
      <w:r>
        <w:t>`tregs_on` - Tregs functional flag</w:t>
      </w:r>
    </w:p>
    <w:p>
      <w:pPr>
        <w:pStyle w:val="ListBullet"/>
      </w:pPr>
      <w:r>
        <w:t>`macspec_on` - Macrophage specificity mode (0/1/2)</w:t>
      </w:r>
    </w:p>
    <w:p>
      <w:pPr>
        <w:pStyle w:val="ListBullet"/>
      </w:pPr>
      <w:r>
        <w:t>`randomize_tregs` - Random Treg movement flag</w:t>
      </w:r>
    </w:p>
    <w:p>
      <w:pPr>
        <w:pStyle w:val="ListBullet"/>
      </w:pPr>
      <w:r>
        <w:t>`param_set_id` - Parameter set identifier</w:t>
      </w:r>
    </w:p>
    <w:p>
      <w:pPr>
        <w:pStyle w:val="ListBullet"/>
      </w:pPr>
      <w:r>
        <w:t>`rep_id` - Replicate number (0-9)</w:t>
      </w:r>
    </w:p>
    <w:p>
      <w:r>
        <w:t>________________________________________________________________________________</w:t>
      </w:r>
    </w:p>
    <w:p>
      <w:pPr>
        <w:pStyle w:val="Heading2"/>
      </w:pPr>
      <w:r>
        <w:t>10. Implementation &amp; Computational Optimization</w:t>
      </w:r>
    </w:p>
    <w:p>
      <w:pPr>
        <w:pStyle w:val="Heading3"/>
      </w:pPr>
      <w:r>
        <w:t>Script Organization</w:t>
      </w:r>
    </w:p>
    <w:p>
      <w:r/>
      <w:r>
        <w:rPr>
          <w:b/>
        </w:rPr>
        <w:t>Main script:</w:t>
      </w:r>
      <w:r>
        <w:t xml:space="preserve"> `DLL_datagen_abm.R`</w:t>
      </w:r>
    </w:p>
    <w:p>
      <w:pPr>
        <w:pStyle w:val="ListBullet"/>
      </w:pPr>
      <w:r>
        <w:t>Reads parameters from CSV</w:t>
      </w:r>
    </w:p>
    <w:p>
      <w:pPr>
        <w:pStyle w:val="ListBullet"/>
      </w:pPr>
      <w:r>
        <w:t>Manages scenario loops</w:t>
      </w:r>
    </w:p>
    <w:p>
      <w:pPr>
        <w:pStyle w:val="ListBullet"/>
      </w:pPr>
      <w:r>
        <w:t>Calls simulation scripts</w:t>
      </w:r>
    </w:p>
    <w:p>
      <w:r/>
      <w:r>
        <w:rPr>
          <w:b/>
        </w:rPr>
        <w:t>Key MISC scripts:</w:t>
      </w:r>
      <w:r/>
    </w:p>
    <w:p>
      <w:pPr>
        <w:pStyle w:val="ListBullet"/>
      </w:pPr>
      <w:r>
        <w:t>`ASSIGN_PARAMETERS.R` - Assigns parameters from CSV to simulation variables</w:t>
      </w:r>
    </w:p>
    <w:p>
      <w:pPr>
        <w:pStyle w:val="ListBullet"/>
      </w:pPr>
      <w:r>
        <w:t>`RUN_REPS_CPP_ABM_PAMPS.R` - Main simulation loop with PAMPs support (CURRENT VERSION)</w:t>
      </w:r>
    </w:p>
    <w:p>
      <w:pPr>
        <w:pStyle w:val="ListBullet"/>
      </w:pPr>
      <w:r>
        <w:t>`RUN_REPS_CPP_ABM.R` - Legacy simulation loop (without PAMPs)</w:t>
      </w:r>
    </w:p>
    <w:p>
      <w:pPr>
        <w:pStyle w:val="ListBullet"/>
      </w:pPr>
      <w:r>
        <w:t>`FAST_FUNCTIONS_CPP.R` - Loads C++ accelerated functions</w:t>
      </w:r>
    </w:p>
    <w:p>
      <w:pPr>
        <w:pStyle w:val="ListBullet"/>
      </w:pPr>
      <w:r>
        <w:t>`FAST_FUNCTIONS.cpp` - C++ implementations of computationally intensive operations</w:t>
      </w:r>
    </w:p>
    <w:p>
      <w:pPr>
        <w:pStyle w:val="ListBullet"/>
      </w:pPr>
      <w:r>
        <w:t>`PLOT_FUNCTIONS_ABM.R` - Visualization functions</w:t>
      </w:r>
    </w:p>
    <w:p>
      <w:pPr>
        <w:pStyle w:val="ListBullet"/>
      </w:pPr>
      <w:r>
        <w:t>`DATA_READ_FUNCTIONS.R` - Data processing and steady-state detection</w:t>
      </w:r>
    </w:p>
    <w:p>
      <w:pPr>
        <w:pStyle w:val="ListBullet"/>
      </w:pPr>
      <w:r>
        <w:t>`CONVERT_TO_DATAFRAME_ABM.R` - Converts simulation state to dataframes for plotting</w:t>
      </w:r>
    </w:p>
    <w:p>
      <w:pPr>
        <w:pStyle w:val="Heading3"/>
      </w:pPr>
      <w:r>
        <w:t>C++ Acceleration</w:t>
      </w:r>
    </w:p>
    <w:p>
      <w:r/>
      <w:r>
        <w:rPr>
          <w:b/>
        </w:rPr>
        <w:t>Motivation:</w:t>
      </w:r>
      <w:r>
        <w:t xml:space="preserve"> Pure R implementation is too slow for parameter exploration</w:t>
      </w:r>
    </w:p>
    <w:p>
      <w:r/>
      <w:r>
        <w:rPr>
          <w:b/>
        </w:rPr>
        <w:t>Implementation:</w:t>
      </w:r>
      <w:r>
        <w:t xml:space="preserve"> Using Rcpp to compile C++ code that interfaces with R</w:t>
      </w:r>
    </w:p>
    <w:p>
      <w:r/>
      <w:r>
        <w:rPr>
          <w:b/>
        </w:rPr>
        <w:t>Accelerated functions:</w:t>
      </w:r>
      <w:r>
        <w:t xml:space="preserve"> (20-100x speedup)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Speedup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`diffuse_matrix_cpp()`</w:t>
            </w:r>
          </w:p>
        </w:tc>
        <w:tc>
          <w:tcPr>
            <w:tcW w:type="dxa" w:w="2880"/>
          </w:tcPr>
          <w:p>
            <w:r>
              <w:t>5-10x</w:t>
            </w:r>
          </w:p>
        </w:tc>
        <w:tc>
          <w:tcPr>
            <w:tcW w:type="dxa" w:w="2880"/>
          </w:tcPr>
          <w:p>
            <w:r>
              <w:t>Matrix diffusion (Laplacian)</w:t>
            </w:r>
          </w:p>
        </w:tc>
      </w:tr>
      <w:tr>
        <w:tc>
          <w:tcPr>
            <w:tcW w:type="dxa" w:w="2880"/>
          </w:tcPr>
          <w:p>
            <w:r>
              <w:t>`kill_microbes_with_ros_cpp()`</w:t>
            </w:r>
          </w:p>
        </w:tc>
        <w:tc>
          <w:tcPr>
            <w:tcW w:type="dxa" w:w="2880"/>
          </w:tcPr>
          <w:p>
            <w:r>
              <w:t>50-100x</w:t>
            </w:r>
          </w:p>
        </w:tc>
        <w:tc>
          <w:tcPr>
            <w:tcW w:type="dxa" w:w="2880"/>
          </w:tcPr>
          <w:p>
            <w:r>
              <w:t>Batch microbe death calculation</w:t>
            </w:r>
          </w:p>
        </w:tc>
      </w:tr>
      <w:tr>
        <w:tc>
          <w:tcPr>
            <w:tcW w:type="dxa" w:w="2880"/>
          </w:tcPr>
          <w:p>
            <w:r>
              <w:t>`calculate_phagocyte_signals_cpp()`</w:t>
            </w:r>
          </w:p>
        </w:tc>
        <w:tc>
          <w:tcPr>
            <w:tcW w:type="dxa" w:w="2880"/>
          </w:tcPr>
          <w:p>
            <w:r>
              <w:t>20-50x</w:t>
            </w:r>
          </w:p>
        </w:tc>
        <w:tc>
          <w:tcPr>
            <w:tcW w:type="dxa" w:w="2880"/>
          </w:tcPr>
          <w:p>
            <w:r>
              <w:t>Batch signal averaging for phagocytes</w:t>
            </w:r>
          </w:p>
        </w:tc>
      </w:tr>
      <w:tr>
        <w:tc>
          <w:tcPr>
            <w:tcW w:type="dxa" w:w="2880"/>
          </w:tcPr>
          <w:p>
            <w:r>
              <w:t>`calculate_epithelial_ros_cpp()`</w:t>
            </w:r>
          </w:p>
        </w:tc>
        <w:tc>
          <w:tcPr>
            <w:tcW w:type="dxa" w:w="2880"/>
          </w:tcPr>
          <w:p>
            <w:r>
              <w:t>10-20x</w:t>
            </w:r>
          </w:p>
        </w:tc>
        <w:tc>
          <w:tcPr>
            <w:tcW w:type="dxa" w:w="2880"/>
          </w:tcPr>
          <w:p>
            <w:r>
              <w:t>Batch ROS calculation for epithelium</w:t>
            </w:r>
          </w:p>
        </w:tc>
      </w:tr>
      <w:tr>
        <w:tc>
          <w:tcPr>
            <w:tcW w:type="dxa" w:w="2880"/>
          </w:tcPr>
          <w:p>
            <w:r>
              <w:t>`update_SAMPs_batch_cpp()`</w:t>
            </w:r>
          </w:p>
        </w:tc>
        <w:tc>
          <w:tcPr>
            <w:tcW w:type="dxa" w:w="2880"/>
          </w:tcPr>
          <w:p>
            <w:r>
              <w:t>20-50x</w:t>
            </w:r>
          </w:p>
        </w:tc>
        <w:tc>
          <w:tcPr>
            <w:tcW w:type="dxa" w:w="2880"/>
          </w:tcPr>
          <w:p>
            <w:r>
              <w:t>Batch SAMP production by Tregs</w:t>
            </w:r>
          </w:p>
        </w:tc>
      </w:tr>
      <w:tr>
        <w:tc>
          <w:tcPr>
            <w:tcW w:type="dxa" w:w="2880"/>
          </w:tcPr>
          <w:p>
            <w:r>
              <w:t>`shift_insert_fast_cpp()`</w:t>
            </w:r>
          </w:p>
        </w:tc>
        <w:tc>
          <w:tcPr>
            <w:tcW w:type="dxa" w:w="2880"/>
          </w:tcPr>
          <w:p>
            <w:r>
              <w:t>5-10x</w:t>
            </w:r>
          </w:p>
        </w:tc>
        <w:tc>
          <w:tcPr>
            <w:tcW w:type="dxa" w:w="2880"/>
          </w:tcPr>
          <w:p>
            <w:r>
              <w:t>Bacteria registry updates</w:t>
            </w:r>
          </w:p>
        </w:tc>
      </w:tr>
      <w:tr>
        <w:tc>
          <w:tcPr>
            <w:tcW w:type="dxa" w:w="2880"/>
          </w:tcPr>
          <w:p>
            <w:r>
              <w:t>`find_nearby_tregs_cpp()`</w:t>
            </w:r>
          </w:p>
        </w:tc>
        <w:tc>
          <w:tcPr>
            <w:tcW w:type="dxa" w:w="2880"/>
          </w:tcPr>
          <w:p>
            <w:r>
              <w:t>10-20x</w:t>
            </w:r>
          </w:p>
        </w:tc>
        <w:tc>
          <w:tcPr>
            <w:tcW w:type="dxa" w:w="2880"/>
          </w:tcPr>
          <w:p>
            <w:r>
              <w:t>Spatial proximity queries</w:t>
            </w:r>
          </w:p>
        </w:tc>
      </w:tr>
    </w:tbl>
    <w:p>
      <w:r/>
      <w:r>
        <w:rPr>
          <w:b/>
        </w:rPr>
        <w:t>Fallback:</w:t>
      </w:r>
      <w:r>
        <w:t xml:space="preserve"> R implementations available if C++ compilation fails</w:t>
      </w:r>
    </w:p>
    <w:p>
      <w:r/>
      <w:r>
        <w:rPr>
          <w:b/>
        </w:rPr>
        <w:t>Status checking:</w:t>
      </w:r>
      <w:r>
        <w:t xml:space="preserve"> Use `check_cpp_status()` to see which functions are accelerated</w:t>
      </w:r>
    </w:p>
    <w:p>
      <w:pPr>
        <w:pStyle w:val="Heading3"/>
      </w:pPr>
      <w:r>
        <w:t>Parallelization</w:t>
      </w:r>
    </w:p>
    <w:p>
      <w:r/>
      <w:r>
        <w:rPr>
          <w:b/>
        </w:rPr>
        <w:t>Job parallelization:</w:t>
      </w:r>
      <w:r>
        <w:t xml:space="preserve"> `DLL_datagen_abm.R` accepts command-line arguments</w:t>
      </w:r>
    </w:p>
    <w:p>
      <w:pPr>
        <w:pStyle w:val="ListBullet"/>
      </w:pPr>
      <w:r>
        <w:t>Argument 1: Total number of chunks</w:t>
      </w:r>
    </w:p>
    <w:p>
      <w:pPr>
        <w:pStyle w:val="ListBullet"/>
      </w:pPr>
      <w:r>
        <w:t>Argument 2: Chunk index to process</w:t>
      </w:r>
    </w:p>
    <w:p>
      <w:pPr>
        <w:pStyle w:val="ListBullet"/>
      </w:pPr>
      <w:r>
        <w:t>Allows parallel execution across computing cluster</w:t>
      </w:r>
    </w:p>
    <w:p>
      <w:r/>
      <w:r>
        <w:rPr>
          <w:b/>
        </w:rPr>
        <w:t>Example:</w:t>
      </w:r>
      <w:r/>
    </w:p>
    <w:p>
      <w:pPr>
        <w:pStyle w:val="NoSpacing"/>
      </w:pPr>
      <w:r>
        <w:rPr>
          <w:rFonts w:ascii="Courier New" w:hAnsi="Courier New"/>
          <w:sz w:val="18"/>
        </w:rPr>
        <w:t>Rscript DLL_datagen_abm.R 10 1  # Process chunk 1 of 10</w:t>
      </w:r>
    </w:p>
    <w:p>
      <w:pPr>
        <w:pStyle w:val="NoSpacing"/>
      </w:pPr>
      <w:r>
        <w:rPr>
          <w:rFonts w:ascii="Courier New" w:hAnsi="Courier New"/>
          <w:sz w:val="18"/>
        </w:rPr>
        <w:t>Rscript DLL_datagen_abm.R 10 2  # Process chunk 2 of 10</w:t>
      </w:r>
    </w:p>
    <w:p>
      <w:pPr>
        <w:pStyle w:val="NoSpacing"/>
      </w:pPr>
      <w:r>
        <w:rPr>
          <w:rFonts w:ascii="Courier New" w:hAnsi="Courier New"/>
          <w:sz w:val="18"/>
        </w:rPr>
        <w:t>...</w:t>
      </w:r>
    </w:p>
    <w:p>
      <w:pPr>
        <w:pStyle w:val="Heading3"/>
      </w:pPr>
      <w:r>
        <w:t>Output</w:t>
      </w:r>
    </w:p>
    <w:p>
      <w:pPr>
        <w:pStyle w:val="ListBullet"/>
      </w:pPr>
      <w:r>
        <w:t>Results saved as RDS files: `longitudinal_df_param_set_id_{ID}_control_{0/1}_sterile_{0/1}_macspec_{0/1/2}_tregs_{0/1}_trnd_{0/1}.rds`</w:t>
      </w:r>
    </w:p>
    <w:p>
      <w:pPr>
        <w:pStyle w:val="ListBullet"/>
      </w:pPr>
      <w:r>
        <w:t>Output directory: `/scratch/gpfs/CMETCALF/sim_abm` (configurable in script)</w:t>
      </w:r>
    </w:p>
    <w:p>
      <w:r>
        <w:t>________________________________________________________________________________</w:t>
      </w:r>
    </w:p>
    <w:p>
      <w:pPr>
        <w:pStyle w:val="Heading2"/>
      </w:pPr>
      <w:r>
        <w:t>11. Key Changes from Original Documentation</w:t>
      </w:r>
    </w:p>
    <w:p>
      <w:pPr>
        <w:pStyle w:val="Heading3"/>
      </w:pPr>
      <w:r>
        <w:t>Major Additions</w:t>
      </w:r>
    </w:p>
    <w:p>
      <w:pPr>
        <w:pStyle w:val="ListNumber"/>
      </w:pPr>
      <w:r>
        <w:t>PAMPs (Pathogen-Associated Molecular Patterns):</w:t>
      </w:r>
    </w:p>
    <w:p>
      <w:r>
        <w:t xml:space="preserve">   - Completely new signaling molecule</w:t>
      </w:r>
    </w:p>
    <w:p>
      <w:r>
        <w:t xml:space="preserve">   - Released by pathogens</w:t>
      </w:r>
    </w:p>
    <w:p>
      <w:r>
        <w:t xml:space="preserve">   - Combines with DAMPs to form danger signal</w:t>
      </w:r>
    </w:p>
    <w:p>
      <w:r>
        <w:t xml:space="preserve">   - Has own diffusion, decay, and production parameters</w:t>
      </w:r>
    </w:p>
    <w:p>
      <w:r>
        <w:t xml:space="preserve">   - Enables distinction between pathogenic infection and sterile injury</w:t>
      </w:r>
    </w:p>
    <w:p>
      <w:pPr>
        <w:pStyle w:val="ListNumber"/>
      </w:pPr>
      <w:r>
        <w:t>Macrophage Specificity (`macspec_on`):</w:t>
      </w:r>
    </w:p>
    <w:p>
      <w:r>
        <w:t xml:space="preserve">   - New feature allowing macrophages to discriminate between commensals and pathogens</w:t>
      </w:r>
    </w:p>
    <w:p>
      <w:r>
        <w:t xml:space="preserve">   - Three modes: off (0), equal to Tregs (1), perfect (2)</w:t>
      </w:r>
    </w:p>
    <w:p>
      <w:r>
        <w:t xml:space="preserve">   - Uses engulfment history for polarization decisions</w:t>
      </w:r>
    </w:p>
    <w:p>
      <w:r>
        <w:t xml:space="preserve">   - Implements danger-biased logic (M1 easier to trigger than M2)</w:t>
      </w:r>
    </w:p>
    <w:p>
      <w:pPr>
        <w:pStyle w:val="ListNumber"/>
      </w:pPr>
      <w:r>
        <w:t>C++ Acceleration:</w:t>
      </w:r>
    </w:p>
    <w:p>
      <w:r>
        <w:t xml:space="preserve">   - Entire computational pipeline optimized with C++ implementations</w:t>
      </w:r>
    </w:p>
    <w:p>
      <w:r>
        <w:t xml:space="preserve">   - 20-100x speedup for most intensive operations</w:t>
      </w:r>
    </w:p>
    <w:p>
      <w:r>
        <w:t xml:space="preserve">   - Essential for large parameter explorations</w:t>
      </w:r>
    </w:p>
    <w:p>
      <w:pPr>
        <w:pStyle w:val="Heading3"/>
      </w:pPr>
      <w:r>
        <w:t>Logic Changes</w:t>
      </w:r>
    </w:p>
    <w:p>
      <w:pPr>
        <w:pStyle w:val="ListNumber"/>
      </w:pPr>
      <w:r>
        <w:t>Danger Signal Definition:</w:t>
      </w:r>
    </w:p>
    <w:p>
      <w:r>
        <w:t xml:space="preserve">   - Old: Just DAMPs</w:t>
      </w:r>
    </w:p>
    <w:p>
      <w:r>
        <w:t xml:space="preserve">   - New: `danger_signal = DAMPs + PAMPs`</w:t>
      </w:r>
    </w:p>
    <w:p>
      <w:r>
        <w:t xml:space="preserve">   - Affects phagocyte activation and chemotaxis</w:t>
      </w:r>
    </w:p>
    <w:p>
      <w:pPr>
        <w:pStyle w:val="ListNumber"/>
      </w:pPr>
      <w:r>
        <w:t>Phagocyte Activation Threshold:</w:t>
      </w:r>
    </w:p>
    <w:p>
      <w:r>
        <w:t xml:space="preserve">   - Old: `activation_threshold_DAMPs`</w:t>
      </w:r>
    </w:p>
    <w:p>
      <w:r>
        <w:t xml:space="preserve">   - New: `activation_threshold_danger` (for combined DAMPs + PAMPs)</w:t>
      </w:r>
    </w:p>
    <w:p>
      <w:pPr>
        <w:pStyle w:val="ListNumber"/>
      </w:pPr>
      <w:r>
        <w:t>Microbe Movement Order:</w:t>
      </w:r>
    </w:p>
    <w:p>
      <w:r>
        <w:t xml:space="preserve">   - Now occurs BEFORE DAMP calculation</w:t>
      </w:r>
    </w:p>
    <w:p>
      <w:r>
        <w:t xml:space="preserve">   - Ensures DAMPs reflect current microbe positions</w:t>
      </w:r>
    </w:p>
    <w:p>
      <w:pPr>
        <w:pStyle w:val="ListNumber"/>
      </w:pPr>
      <w:r>
        <w:t>DAMP Generation from Microbes:</w:t>
      </w:r>
    </w:p>
    <w:p>
      <w:r>
        <w:t xml:space="preserve">   - Now explicitly includes both commensals and pathogens at epithelium</w:t>
      </w:r>
    </w:p>
    <w:p>
      <w:r>
        <w:t xml:space="preserve">   - Uses `logistic_scaled_0_to_5_quantized()` for scaling</w:t>
      </w:r>
    </w:p>
    <w:p>
      <w:pPr>
        <w:pStyle w:val="ListNumber"/>
      </w:pPr>
      <w:r>
        <w:t>Phagocyte Chemotaxis:</w:t>
      </w:r>
    </w:p>
    <w:p>
      <w:r>
        <w:t xml:space="preserve">   - Old: Toward DAMPs only</w:t>
      </w:r>
    </w:p>
    <w:p>
      <w:r>
        <w:t xml:space="preserve">   - New: Toward `DAMPs + PAMPs`</w:t>
      </w:r>
    </w:p>
    <w:p>
      <w:pPr>
        <w:pStyle w:val="Heading3"/>
      </w:pPr>
      <w:r>
        <w:t>Scenario Complexity</w:t>
      </w:r>
    </w:p>
    <w:p>
      <w:pPr>
        <w:pStyle w:val="ListNumber"/>
      </w:pPr>
      <w:r>
        <w:t>Control Scenarios: Explicitly separated (no ROS to test necessity)</w:t>
      </w:r>
    </w:p>
    <w:p>
      <w:pPr>
        <w:pStyle w:val="ListNumber"/>
      </w:pPr>
      <w:r>
        <w:t>Macrophage Specificity: New dimension for comparison with Treg specificity</w:t>
      </w:r>
    </w:p>
    <w:p>
      <w:pPr>
        <w:pStyle w:val="ListNumber"/>
      </w:pPr>
      <w:r>
        <w:t>Scenario Filtering: More sophisticated rules to avoid meaningless combinations</w:t>
      </w:r>
    </w:p>
    <w:p>
      <w:pPr>
        <w:pStyle w:val="Heading3"/>
      </w:pPr>
      <w:r>
        <w:t>Data Output</w:t>
      </w:r>
    </w:p>
    <w:p>
      <w:pPr>
        <w:pStyle w:val="ListNumber"/>
      </w:pPr>
      <w:r>
        <w:t>Epithelial Health Score: New aggregate metric for epithelial state</w:t>
      </w:r>
    </w:p>
    <w:p>
      <w:pPr>
        <w:pStyle w:val="ListNumber"/>
      </w:pPr>
      <w:r>
        <w:t>Steady State Detection: Automated detection of when system reaches equilibrium</w:t>
      </w:r>
    </w:p>
    <w:p>
      <w:pPr>
        <w:pStyle w:val="ListNumber"/>
      </w:pPr>
      <w:r>
        <w:t>Enhanced Metadata: Tracks all scenario parameters in longitudinal data</w:t>
      </w:r>
    </w:p>
    <w:p>
      <w:r>
        <w:t>________________________________________________________________________________</w:t>
      </w:r>
    </w:p>
    <w:p>
      <w:pPr>
        <w:pStyle w:val="Heading2"/>
      </w:pPr>
      <w:r>
        <w:t>12. Biological Interpretation &amp; Model Logic</w:t>
      </w:r>
    </w:p>
    <w:p>
      <w:pPr>
        <w:pStyle w:val="Heading3"/>
      </w:pPr>
      <w:r>
        <w:t>Immune Response Phases</w:t>
      </w:r>
    </w:p>
    <w:p>
      <w:r>
        <w:t>The model captures the progression of immune responses:</w:t>
      </w:r>
    </w:p>
    <w:p>
      <w:r/>
      <w:r>
        <w:rPr>
          <w:b/>
        </w:rPr>
        <w:t>Phase 1: Injury &amp; Danger Signals (t = 0-100)</w:t>
      </w:r>
      <w:r/>
    </w:p>
    <w:p>
      <w:pPr>
        <w:pStyle w:val="ListBullet"/>
      </w:pPr>
      <w:r>
        <w:t>Epithelium injured</w:t>
      </w:r>
    </w:p>
    <w:p>
      <w:pPr>
        <w:pStyle w:val="ListBullet"/>
      </w:pPr>
      <w:r>
        <w:t>DAMPs released from injured cells</w:t>
      </w:r>
    </w:p>
    <w:p>
      <w:pPr>
        <w:pStyle w:val="ListBullet"/>
      </w:pPr>
      <w:r>
        <w:t>Microbes (commensals + pathogens) leak through damaged barrier</w:t>
      </w:r>
    </w:p>
    <w:p>
      <w:pPr>
        <w:pStyle w:val="ListBullet"/>
      </w:pPr>
      <w:r>
        <w:t>PAMPs released by pathogens (if present)</w:t>
      </w:r>
    </w:p>
    <w:p>
      <w:r/>
      <w:r>
        <w:rPr>
          <w:b/>
        </w:rPr>
        <w:t>Phase 2: Phagocyte Activation (t = 50-500)</w:t>
      </w:r>
      <w:r/>
    </w:p>
    <w:p>
      <w:pPr>
        <w:pStyle w:val="ListBullet"/>
      </w:pPr>
      <w:r>
        <w:t>Phagocytes chemotax toward danger (DAMPs + PAMPs)</w:t>
      </w:r>
    </w:p>
    <w:p>
      <w:pPr>
        <w:pStyle w:val="ListBullet"/>
      </w:pPr>
      <w:r>
        <w:t>M0 → M1 activation in high danger zones</w:t>
      </w:r>
    </w:p>
    <w:p>
      <w:pPr>
        <w:pStyle w:val="ListBullet"/>
      </w:pPr>
      <w:r>
        <w:t>M1 phagocytes produce ROS</w:t>
      </w:r>
    </w:p>
    <w:p>
      <w:pPr>
        <w:pStyle w:val="ListBullet"/>
      </w:pPr>
      <w:r>
        <w:t>ROS kills microbes AND causes collateral epithelial damage</w:t>
      </w:r>
    </w:p>
    <w:p>
      <w:r/>
      <w:r>
        <w:rPr>
          <w:b/>
        </w:rPr>
        <w:t>Phase 3: Treg Response (t = 100-1000)</w:t>
      </w:r>
      <w:r/>
    </w:p>
    <w:p>
      <w:pPr>
        <w:pStyle w:val="ListBullet"/>
      </w:pPr>
      <w:r>
        <w:t>Tregs chemotax toward DAMPs</w:t>
      </w:r>
    </w:p>
    <w:p>
      <w:pPr>
        <w:pStyle w:val="ListBullet"/>
      </w:pPr>
      <w:r>
        <w:t>Encounter M1/M2 phagocytes presenting antigens</w:t>
      </w:r>
    </w:p>
    <w:p>
      <w:pPr>
        <w:pStyle w:val="ListBullet"/>
      </w:pPr>
      <w:r>
        <w:t>If commensals dominate: Tregs activate</w:t>
      </w:r>
    </w:p>
    <w:p>
      <w:pPr>
        <w:pStyle w:val="ListBullet"/>
      </w:pPr>
      <w:r>
        <w:t>Activated Tregs produce SAMPs</w:t>
      </w:r>
    </w:p>
    <w:p>
      <w:r/>
      <w:r>
        <w:rPr>
          <w:b/>
        </w:rPr>
        <w:t>Phase 4: Resolution (t = 500-5000)</w:t>
      </w:r>
      <w:r/>
    </w:p>
    <w:p>
      <w:pPr>
        <w:pStyle w:val="ListBullet"/>
      </w:pPr>
      <w:r>
        <w:t>SAMPs shift balance toward M2</w:t>
      </w:r>
    </w:p>
    <w:p>
      <w:pPr>
        <w:pStyle w:val="ListBullet"/>
      </w:pPr>
      <w:r>
        <w:t>M2 phagocytes clear microbes without ROS</w:t>
      </w:r>
    </w:p>
    <w:p>
      <w:pPr>
        <w:pStyle w:val="ListBullet"/>
      </w:pPr>
      <w:r>
        <w:t>Epithelium recovers stochastically</w:t>
      </w:r>
    </w:p>
    <w:p>
      <w:pPr>
        <w:pStyle w:val="ListBullet"/>
      </w:pPr>
      <w:r>
        <w:t>System reaches homeostasis</w:t>
      </w:r>
    </w:p>
    <w:p>
      <w:pPr>
        <w:pStyle w:val="Heading3"/>
      </w:pPr>
      <w:r>
        <w:t>Model Predictions</w:t>
      </w:r>
    </w:p>
    <w:p>
      <w:r/>
      <w:r>
        <w:rPr>
          <w:b/>
        </w:rPr>
        <w:t>Treg Benefits (when helping):</w:t>
      </w:r>
      <w:r/>
    </w:p>
    <w:p>
      <w:pPr>
        <w:pStyle w:val="ListBullet"/>
      </w:pPr>
      <w:r>
        <w:t>Reduce collateral damage by suppressing excessive M1/ROS</w:t>
      </w:r>
    </w:p>
    <w:p>
      <w:pPr>
        <w:pStyle w:val="ListBullet"/>
      </w:pPr>
      <w:r>
        <w:t>Promote M2-mediated clearance</w:t>
      </w:r>
    </w:p>
    <w:p>
      <w:pPr>
        <w:pStyle w:val="ListBullet"/>
      </w:pPr>
      <w:r>
        <w:t>Allow commensal tolerance</w:t>
      </w:r>
    </w:p>
    <w:p>
      <w:pPr>
        <w:pStyle w:val="ListBullet"/>
      </w:pPr>
      <w:r>
        <w:t>Accelerate epithelial recovery</w:t>
      </w:r>
    </w:p>
    <w:p>
      <w:r/>
      <w:r>
        <w:rPr>
          <w:b/>
        </w:rPr>
        <w:t>Treg Costs (when harming):</w:t>
      </w:r>
      <w:r/>
    </w:p>
    <w:p>
      <w:pPr>
        <w:pStyle w:val="ListBullet"/>
      </w:pPr>
      <w:r>
        <w:t>Suppress necessary M1 responses to pathogens</w:t>
      </w:r>
    </w:p>
    <w:p>
      <w:pPr>
        <w:pStyle w:val="ListBullet"/>
      </w:pPr>
      <w:r>
        <w:t>Allow pathogen persistence</w:t>
      </w:r>
    </w:p>
    <w:p>
      <w:pPr>
        <w:pStyle w:val="ListBullet"/>
      </w:pPr>
      <w:r>
        <w:t>Delay clearance of infection</w:t>
      </w:r>
    </w:p>
    <w:p>
      <w:r/>
      <w:r>
        <w:rPr>
          <w:b/>
        </w:rPr>
        <w:t>Macrophage Specificity Benefits:</w:t>
      </w:r>
      <w:r/>
    </w:p>
    <w:p>
      <w:pPr>
        <w:pStyle w:val="ListBullet"/>
      </w:pPr>
      <w:r>
        <w:t>Can distinguish commensals from pathogens based on engulfment</w:t>
      </w:r>
    </w:p>
    <w:p>
      <w:pPr>
        <w:pStyle w:val="ListBullet"/>
      </w:pPr>
      <w:r>
        <w:t>M2 polarization only with concordant safety signals</w:t>
      </w:r>
    </w:p>
    <w:p>
      <w:pPr>
        <w:pStyle w:val="ListBullet"/>
      </w:pPr>
      <w:r>
        <w:t>May reduce need for Tregs in some contexts</w:t>
      </w:r>
    </w:p>
    <w:p>
      <w:pPr>
        <w:pStyle w:val="Heading3"/>
      </w:pPr>
      <w:r>
        <w:t>Parameter Space Exploration</w:t>
      </w:r>
    </w:p>
    <w:p>
      <w:r>
        <w:t>The Latin Hypercube Sampling (LHS) of parameters explores:</w:t>
      </w:r>
    </w:p>
    <w:p>
      <w:pPr>
        <w:pStyle w:val="ListBullet"/>
      </w:pPr>
      <w:r>
        <w:t>Different kinetics of injury, recovery, and clearance</w:t>
      </w:r>
    </w:p>
    <w:p>
      <w:pPr>
        <w:pStyle w:val="ListBullet"/>
      </w:pPr>
      <w:r>
        <w:t>Trade-offs between antimicrobial efficacy and collateral damage</w:t>
      </w:r>
    </w:p>
    <w:p>
      <w:pPr>
        <w:pStyle w:val="ListBullet"/>
      </w:pPr>
      <w:r>
        <w:t>Scenarios where Tregs help, harm, or are irrelevant</w:t>
      </w:r>
    </w:p>
    <w:p>
      <w:pPr>
        <w:pStyle w:val="ListBullet"/>
      </w:pPr>
      <w:r>
        <w:t>Role of macrophage discrimination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Appendix: Function Reference</w:t>
      </w:r>
    </w:p>
    <w:p>
      <w:pPr>
        <w:pStyle w:val="Heading3"/>
      </w:pPr>
      <w:r>
        <w:t>Helper Functions (from FAST_FUNCTIONS_CPP.R)</w:t>
      </w:r>
    </w:p>
    <w:p>
      <w:pPr>
        <w:pStyle w:val="ListBullet"/>
      </w:pPr>
      <w:r>
        <w:t>`get_middle_percent(seq_vector, percent)`: Returns middle X% of a sequence</w:t>
      </w:r>
    </w:p>
    <w:p>
      <w:r>
        <w:t xml:space="preserve">  - Used to define injury site</w:t>
      </w:r>
    </w:p>
    <w:p>
      <w:pPr>
        <w:pStyle w:val="ListBullet"/>
      </w:pPr>
      <w:r>
        <w:t>`logistic_scaled_0_to_5_quantized(x, k, x0)`: Maps counts to injury levels (0-5)</w:t>
      </w:r>
    </w:p>
    <w:p>
      <w:r>
        <w:t xml:space="preserve">  - Uses logistic function for smooth scaling</w:t>
      </w:r>
    </w:p>
    <w:p>
      <w:r>
        <w:t xml:space="preserve">  - Quantized to integer levels</w:t>
      </w:r>
    </w:p>
    <w:p>
      <w:pPr>
        <w:pStyle w:val="ListBullet"/>
      </w:pPr>
      <w:r>
        <w:t>`iszero_coordinates(x)`: Generates orthogonal movement when primary direction is 0</w:t>
      </w:r>
    </w:p>
    <w:p>
      <w:r>
        <w:t xml:space="preserve">  - Ensures microbes don't stay stationary at epithelium</w:t>
      </w:r>
    </w:p>
    <w:p>
      <w:pPr>
        <w:pStyle w:val="ListBullet"/>
      </w:pPr>
      <w:r>
        <w:t>`sample_rbeta(alpha, beta)`: Beta distribution sampling</w:t>
      </w:r>
    </w:p>
    <w:p>
      <w:r>
        <w:t xml:space="preserve">  - Used in discrimination calculations (commented out in current version)</w:t>
      </w:r>
    </w:p>
    <w:p>
      <w:pPr>
        <w:pStyle w:val="ListBullet"/>
      </w:pPr>
      <w:r>
        <w:t>`steady_state_idx(x, k, tail_frac, tol_abs, tol_sd, tol_slope)`: Detects steady state</w:t>
      </w:r>
    </w:p>
    <w:p>
      <w:r>
        <w:t xml:space="preserve">  - Rolling window analysis</w:t>
      </w:r>
    </w:p>
    <w:p>
      <w:r>
        <w:t xml:space="preserve">  - Checks: mean near asymptote, low SD, near-zero slope</w:t>
      </w:r>
    </w:p>
    <w:p>
      <w:r>
        <w:t xml:space="preserve">  - From `DATA_READ_FUNCTIONS.R`</w:t>
      </w:r>
    </w:p>
    <w:p>
      <w:pPr>
        <w:pStyle w:val="Heading3"/>
      </w:pPr>
      <w:r>
        <w:t>C++ Functions (from FAST_FUNCTIONS.cpp)</w:t>
      </w:r>
    </w:p>
    <w:p>
      <w:r>
        <w:t>All functions are vectorized for batch operations where possible. Fallback R implementations available in FAST_FUNCTIONS_CPP.R if compilation fails.</w:t>
      </w:r>
    </w:p>
    <w:p>
      <w:r>
        <w:t>________________________________________________________________________________</w:t>
      </w:r>
    </w:p>
    <w:p>
      <w:pPr>
        <w:pStyle w:val="Heading2"/>
      </w:pPr>
      <w:r>
        <w:t>Document Metadata</w:t>
      </w:r>
    </w:p>
    <w:p>
      <w:r/>
      <w:r>
        <w:rPr>
          <w:b/>
        </w:rPr>
        <w:t>Version:</w:t>
      </w:r>
      <w:r>
        <w:t xml:space="preserve"> 2.0 (Updated)</w:t>
      </w:r>
    </w:p>
    <w:p>
      <w:r/>
      <w:r>
        <w:rPr>
          <w:b/>
        </w:rPr>
        <w:t>Date:</w:t>
      </w:r>
      <w:r>
        <w:t xml:space="preserve"> 2025-12-16</w:t>
      </w:r>
    </w:p>
    <w:p>
      <w:r/>
      <w:r>
        <w:rPr>
          <w:b/>
        </w:rPr>
        <w:t>Primary Changes:</w:t>
      </w:r>
      <w:r>
        <w:t xml:space="preserve"> Added PAMPs system, macrophage specificity, C++ acceleration, updated parameter names, clarified logic</w:t>
      </w:r>
    </w:p>
    <w:p>
      <w:r/>
      <w:r>
        <w:rPr>
          <w:b/>
        </w:rPr>
        <w:t>Corresponds to:</w:t>
      </w:r>
      <w:r>
        <w:t xml:space="preserve"> `DLL_datagen_abm.R` and `MISC/RUN_REPS_CPP_ABM_PAMPS.R`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